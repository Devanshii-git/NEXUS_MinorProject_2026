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F084" w14:textId="68B3ADCB" w:rsidR="005C2162" w:rsidRPr="00BE6CB6" w:rsidRDefault="00000000" w:rsidP="00BE6CB6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CB6">
        <w:rPr>
          <w:rFonts w:ascii="Times New Roman" w:hAnsi="Times New Roman" w:cs="Times New Roman"/>
          <w:b/>
          <w:bCs/>
          <w:sz w:val="28"/>
          <w:szCs w:val="28"/>
        </w:rPr>
        <w:t>Codebase Structure and Code</w:t>
      </w:r>
      <w:r w:rsidR="008476F6">
        <w:rPr>
          <w:rFonts w:ascii="Times New Roman" w:hAnsi="Times New Roman" w:cs="Times New Roman"/>
          <w:b/>
          <w:bCs/>
          <w:sz w:val="28"/>
          <w:szCs w:val="28"/>
        </w:rPr>
        <w:t xml:space="preserve"> of NLP Component of </w:t>
      </w:r>
      <w:proofErr w:type="spellStart"/>
      <w:r w:rsidR="008476F6">
        <w:rPr>
          <w:rFonts w:ascii="Times New Roman" w:hAnsi="Times New Roman" w:cs="Times New Roman"/>
          <w:b/>
          <w:bCs/>
          <w:sz w:val="28"/>
          <w:szCs w:val="28"/>
        </w:rPr>
        <w:t>Sutrava</w:t>
      </w:r>
      <w:proofErr w:type="spellEnd"/>
      <w:r w:rsidR="008476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A5F169" w14:textId="0B7E94E5" w:rsidR="005C2162" w:rsidRPr="00964B43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Codebase Structure</w:t>
      </w:r>
    </w:p>
    <w:p w14:paraId="4F2B33EB" w14:textId="77777777" w:rsidR="005C2162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model/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run_e2e_validation.py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clustering/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embeddings.py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evaluation/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audit_analyzer.py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evaluate_new_ner.py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generate_cm_spacy.py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run_all_evaluations.py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explainability/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explainer.py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inference_pipeline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example_run.py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example_run_json.py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pipeline.py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ner_model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evaluate_ner.py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final_validation.py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inference_ner.py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train_ner.py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validate_real_world.py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output_generator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generator.py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preprocessing/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json_parser.py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prioritization/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final_arbiter.py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llm_auditor.py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prioritizer.py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semantic_corrector.py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requirement_classifier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dataset.py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evaluate.py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inference.py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train.py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structuring/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structurer.py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summarization/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summarizer.py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__init__.py</w:t>
      </w:r>
    </w:p>
    <w:p w14:paraId="37254786" w14:textId="77777777" w:rsidR="00964B43" w:rsidRPr="00964B43" w:rsidRDefault="00964B43">
      <w:pPr>
        <w:rPr>
          <w:rFonts w:ascii="Times New Roman" w:hAnsi="Times New Roman" w:cs="Times New Roman"/>
          <w:sz w:val="24"/>
          <w:szCs w:val="24"/>
        </w:rPr>
      </w:pPr>
    </w:p>
    <w:p w14:paraId="725720A8" w14:textId="138CC957" w:rsidR="00BE6CB6" w:rsidRPr="00BE6CB6" w:rsidRDefault="00000000" w:rsidP="00BE6CB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run_e2e_validation.py</w:t>
      </w:r>
    </w:p>
    <w:p w14:paraId="37B48C06" w14:textId="6D36A8C5" w:rsidR="005C2162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json</w:t>
      </w:r>
      <w:r w:rsidRPr="00964B43">
        <w:rPr>
          <w:rFonts w:ascii="Times New Roman" w:hAnsi="Times New Roman" w:cs="Times New Roman"/>
          <w:sz w:val="24"/>
          <w:szCs w:val="24"/>
        </w:rPr>
        <w:br/>
        <w:t>from inference_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pipeline.pipeline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 xml:space="preserve"> import RequirementsEngineeringPipeline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PAYLOAD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"id": "JIRA-1001",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"description": "As an admin, I urgently need the login page to load under 2 seconds. This is blocking the release and will cost us revenue.",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"type": "Story"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"id": "SLACK-23",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"description": "hey guys, the color of the profile icon is slightly off. minor tweak when you have time tbh.",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"type": "Message"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"id": "JIRA-1002",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"description": "The system must encrypt user data at rest. This is a critical legal compliance issue.",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"type": "Task"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"id": "SLACK-24",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"description": "can we make the dashboard load faster? it is unresponsive during peak hours and customers are complaining.",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"type": "Message"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"id": "JIRA-1003",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"description": "Add dark mode to the settings panel. It would look nicer.",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"type": "Story"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main():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pipeline = RequirementsEngineeringPipeline(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classifier_dir="requirement_classifier/saved_model",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ner_model_dir="ner_model/output/model-best",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enable_llm_audit=False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clusters = pipeline.run_json(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json_payload=PAYLOAD,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output_json="output/e2e_results.json",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output_md="output/e2e_results.md"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print("\n[VALIDATION SUMMARY]")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print(f"\nCluster: {cluster['cluster_name']}")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print(f"Priority: {cluster['cluster_priority']} (Score: {cluster['cluster_priority_score']})")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req in cluster["requirements"]: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- [{req.get('priority')}] {req['sentence']}")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  Reasons: {req.get('priority_reasons', [])}")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  Structured: {req.get('structured', {})}")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main()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4C17E3B" w14:textId="77777777" w:rsidR="00964B43" w:rsidRPr="00964B43" w:rsidRDefault="00964B43">
      <w:pPr>
        <w:rPr>
          <w:rFonts w:ascii="Times New Roman" w:hAnsi="Times New Roman" w:cs="Times New Roman"/>
          <w:sz w:val="24"/>
          <w:szCs w:val="24"/>
        </w:rPr>
      </w:pPr>
    </w:p>
    <w:p w14:paraId="751D63D3" w14:textId="167963B0" w:rsidR="005C2162" w:rsidRPr="00964B43" w:rsidRDefault="00000000" w:rsidP="00964B43">
      <w:r w:rsidRPr="00964B43">
        <w:lastRenderedPageBreak/>
        <w:t>File: clustering\cluster.py</w:t>
      </w:r>
      <w:r w:rsidR="00964B43">
        <w:br/>
      </w:r>
      <w:r w:rsidRPr="00964B43">
        <w:br/>
        <w:t xml:space="preserve">cluster.py </w:t>
      </w:r>
      <w:r w:rsidRPr="00964B43">
        <w:br/>
      </w:r>
      <w:r w:rsidRPr="00964B43">
        <w:br/>
        <w:t>import numpy as np</w:t>
      </w:r>
      <w:r w:rsidRPr="00964B43">
        <w:br/>
        <w:t>import umap</w:t>
      </w:r>
      <w:r w:rsidRPr="00964B43">
        <w:br/>
        <w:t>import hdbscan</w:t>
      </w:r>
      <w:r w:rsidRPr="00964B43">
        <w:br/>
        <w:t>from collections import defaultdict, Counter</w:t>
      </w:r>
      <w:r w:rsidRPr="00964B43">
        <w:br/>
        <w:t>from typing import Any</w:t>
      </w:r>
      <w:r w:rsidRPr="00964B43">
        <w:br/>
        <w:t>from sklearn.metrics import silhouette_score</w:t>
      </w:r>
      <w:r w:rsidRPr="00964B43">
        <w:br/>
        <w:t>from clustering.embeddings import SentenceEmbedder</w:t>
      </w:r>
      <w:r w:rsidRPr="00964B43">
        <w:br/>
      </w:r>
      <w:r w:rsidRPr="00964B43">
        <w:br/>
        <w:t xml:space="preserve">class </w:t>
      </w:r>
      <w:proofErr w:type="spellStart"/>
      <w:r w:rsidRPr="00964B43">
        <w:t>RequirementClusterer</w:t>
      </w:r>
      <w:proofErr w:type="spellEnd"/>
      <w:r w:rsidRPr="00964B43">
        <w:t>:</w:t>
      </w:r>
      <w:r w:rsidRPr="00964B43">
        <w:br/>
        <w:t xml:space="preserve">    def __</w:t>
      </w:r>
      <w:proofErr w:type="spellStart"/>
      <w:r w:rsidRPr="00964B43">
        <w:t>init</w:t>
      </w:r>
      <w:proofErr w:type="spellEnd"/>
      <w:r w:rsidRPr="00964B43">
        <w:t>__(</w:t>
      </w:r>
      <w:r w:rsidRPr="00964B43">
        <w:br/>
        <w:t xml:space="preserve">        self,</w:t>
      </w:r>
      <w:r w:rsidRPr="00964B43">
        <w:br/>
        <w:t xml:space="preserve">        embedder: SentenceEmbedder | None = None,</w:t>
      </w:r>
      <w:r w:rsidRPr="00964B43">
        <w:br/>
        <w:t xml:space="preserve">    ):</w:t>
      </w:r>
      <w:r w:rsidRPr="00964B43">
        <w:br/>
        <w:t xml:space="preserve">        self.embedder = embedder or SentenceEmbedder()</w:t>
      </w:r>
      <w:r w:rsidRPr="00964B43">
        <w:br/>
      </w:r>
      <w:r w:rsidRPr="00964B43">
        <w:br/>
        <w:t xml:space="preserve">    def cluster(</w:t>
      </w:r>
      <w:r w:rsidRPr="00964B43">
        <w:br/>
        <w:t xml:space="preserve">        self,</w:t>
      </w:r>
      <w:r w:rsidRPr="00964B43">
        <w:br/>
        <w:t xml:space="preserve">        requirements: list[dict[str, Any]],</w:t>
      </w:r>
      <w:r w:rsidRPr="00964B43">
        <w:br/>
        <w:t xml:space="preserve">    ) -&gt; list[</w:t>
      </w:r>
      <w:proofErr w:type="spellStart"/>
      <w:r w:rsidRPr="00964B43">
        <w:t>dict</w:t>
      </w:r>
      <w:proofErr w:type="spellEnd"/>
      <w:r w:rsidRPr="00964B43">
        <w:t>[str, Any]]:</w:t>
      </w:r>
      <w:r w:rsidR="00BE6CB6" w:rsidRPr="00964B43">
        <w:t xml:space="preserve"> </w:t>
      </w:r>
      <w:r w:rsidRPr="00964B43">
        <w:br/>
        <w:t xml:space="preserve">        if not requirements:</w:t>
      </w:r>
      <w:r w:rsidRPr="00964B43">
        <w:br/>
        <w:t xml:space="preserve">            return []</w:t>
      </w:r>
      <w:r w:rsidRPr="00964B43">
        <w:br/>
        <w:t xml:space="preserve">        sentences = [r["sentence"] for r in requirements]</w:t>
      </w:r>
      <w:r w:rsidRPr="00964B43">
        <w:br/>
        <w:t xml:space="preserve">        embeddings = self.embedder.encode(sentences)</w:t>
      </w:r>
      <w:r w:rsidRPr="00964B43">
        <w:br/>
      </w:r>
      <w:r w:rsidRPr="00964B43">
        <w:br/>
        <w:t xml:space="preserve">        if len(sentences) &lt;= 2:</w:t>
      </w:r>
      <w:r w:rsidRPr="00964B43">
        <w:br/>
        <w:t xml:space="preserve">            return [{</w:t>
      </w:r>
      <w:r w:rsidRPr="00964B43">
        <w:br/>
        <w:t xml:space="preserve">                "cluster_id": 0,</w:t>
      </w:r>
      <w:r w:rsidRPr="00964B43">
        <w:br/>
        <w:t xml:space="preserve">                "cluster_name": self._</w:t>
      </w:r>
      <w:proofErr w:type="spellStart"/>
      <w:r w:rsidRPr="00964B43">
        <w:t>generate_cluster_name</w:t>
      </w:r>
      <w:proofErr w:type="spellEnd"/>
      <w:r w:rsidRPr="00964B43">
        <w:t>(requirements, 0),</w:t>
      </w:r>
      <w:r w:rsidRPr="00964B43">
        <w:br/>
        <w:t xml:space="preserve">                "requirements": requirements,</w:t>
      </w:r>
      <w:r w:rsidRPr="00964B43">
        <w:br/>
        <w:t xml:space="preserve">            }]</w:t>
      </w:r>
      <w:r w:rsidRPr="00964B43">
        <w:br/>
      </w:r>
      <w:r w:rsidRPr="00964B43">
        <w:br/>
        <w:t xml:space="preserve">        </w:t>
      </w:r>
      <w:proofErr w:type="spellStart"/>
      <w:r w:rsidRPr="00964B43">
        <w:t>n_neighbors</w:t>
      </w:r>
      <w:proofErr w:type="spellEnd"/>
      <w:r w:rsidRPr="00964B43">
        <w:t xml:space="preserve"> = min(12, </w:t>
      </w:r>
      <w:proofErr w:type="spellStart"/>
      <w:r w:rsidRPr="00964B43">
        <w:t>len</w:t>
      </w:r>
      <w:proofErr w:type="spellEnd"/>
      <w:r w:rsidRPr="00964B43">
        <w:t>(sentences) - 1)</w:t>
      </w:r>
      <w:r w:rsidRPr="00964B43">
        <w:br/>
        <w:t xml:space="preserve">        if </w:t>
      </w:r>
      <w:proofErr w:type="spellStart"/>
      <w:r w:rsidRPr="00964B43">
        <w:t>n_neighbors</w:t>
      </w:r>
      <w:proofErr w:type="spellEnd"/>
      <w:r w:rsidRPr="00964B43">
        <w:t xml:space="preserve"> &lt; 2:</w:t>
      </w:r>
      <w:r w:rsidRPr="00964B43">
        <w:br/>
        <w:t xml:space="preserve">            </w:t>
      </w:r>
      <w:proofErr w:type="spellStart"/>
      <w:r w:rsidRPr="00964B43">
        <w:t>n_neighbors</w:t>
      </w:r>
      <w:proofErr w:type="spellEnd"/>
      <w:r w:rsidRPr="00964B43">
        <w:t xml:space="preserve"> = 2</w:t>
      </w:r>
      <w:r w:rsidRPr="00964B43">
        <w:br/>
        <w:t xml:space="preserve">            </w:t>
      </w:r>
      <w:r w:rsidRPr="00964B43">
        <w:br/>
        <w:t xml:space="preserve">        </w:t>
      </w:r>
      <w:proofErr w:type="spellStart"/>
      <w:r w:rsidRPr="00964B43">
        <w:t>n_components</w:t>
      </w:r>
      <w:proofErr w:type="spellEnd"/>
      <w:r w:rsidRPr="00964B43">
        <w:t xml:space="preserve"> = min(5, max(2, </w:t>
      </w:r>
      <w:proofErr w:type="spellStart"/>
      <w:r w:rsidRPr="00964B43">
        <w:t>len</w:t>
      </w:r>
      <w:proofErr w:type="spellEnd"/>
      <w:r w:rsidRPr="00964B43">
        <w:t>(sentences) - 2))</w:t>
      </w:r>
      <w:r w:rsidRPr="00964B43">
        <w:br/>
        <w:t xml:space="preserve">        reducer = </w:t>
      </w:r>
      <w:proofErr w:type="spellStart"/>
      <w:r w:rsidRPr="00964B43">
        <w:t>umap.UMAP</w:t>
      </w:r>
      <w:proofErr w:type="spellEnd"/>
      <w:r w:rsidRPr="00964B43">
        <w:t>(</w:t>
      </w:r>
      <w:r w:rsidRPr="00964B43">
        <w:br/>
        <w:t xml:space="preserve">            </w:t>
      </w:r>
      <w:proofErr w:type="spellStart"/>
      <w:r w:rsidRPr="00964B43">
        <w:t>n_neighbors</w:t>
      </w:r>
      <w:proofErr w:type="spellEnd"/>
      <w:r w:rsidRPr="00964B43">
        <w:t>=</w:t>
      </w:r>
      <w:proofErr w:type="spellStart"/>
      <w:r w:rsidRPr="00964B43">
        <w:t>n_neighbors</w:t>
      </w:r>
      <w:proofErr w:type="spellEnd"/>
      <w:r w:rsidRPr="00964B43">
        <w:t>,</w:t>
      </w:r>
      <w:r w:rsidRPr="00964B43">
        <w:br/>
        <w:t xml:space="preserve">            </w:t>
      </w:r>
      <w:proofErr w:type="spellStart"/>
      <w:r w:rsidRPr="00964B43">
        <w:t>min_dist</w:t>
      </w:r>
      <w:proofErr w:type="spellEnd"/>
      <w:r w:rsidRPr="00964B43">
        <w:t>=0.05,</w:t>
      </w:r>
      <w:r w:rsidRPr="00964B43">
        <w:br/>
      </w:r>
      <w:r w:rsidRPr="00964B43">
        <w:lastRenderedPageBreak/>
        <w:t xml:space="preserve">            </w:t>
      </w:r>
      <w:proofErr w:type="spellStart"/>
      <w:r w:rsidRPr="00964B43">
        <w:t>n_components</w:t>
      </w:r>
      <w:proofErr w:type="spellEnd"/>
      <w:r w:rsidRPr="00964B43">
        <w:t>=</w:t>
      </w:r>
      <w:proofErr w:type="spellStart"/>
      <w:r w:rsidRPr="00964B43">
        <w:t>n_components</w:t>
      </w:r>
      <w:proofErr w:type="spellEnd"/>
      <w:r w:rsidRPr="00964B43">
        <w:t>,</w:t>
      </w:r>
      <w:r w:rsidRPr="00964B43">
        <w:br/>
        <w:t xml:space="preserve">            metric='cosine',</w:t>
      </w:r>
      <w:r w:rsidRPr="00964B43">
        <w:br/>
        <w:t xml:space="preserve">            </w:t>
      </w:r>
      <w:proofErr w:type="spellStart"/>
      <w:r w:rsidRPr="00964B43">
        <w:t>random_state</w:t>
      </w:r>
      <w:proofErr w:type="spellEnd"/>
      <w:r w:rsidRPr="00964B43">
        <w:t>=42</w:t>
      </w:r>
      <w:r w:rsidRPr="00964B43">
        <w:br/>
        <w:t xml:space="preserve">        )</w:t>
      </w:r>
      <w:r w:rsidRPr="00964B43">
        <w:br/>
        <w:t xml:space="preserve">        </w:t>
      </w:r>
      <w:proofErr w:type="spellStart"/>
      <w:r w:rsidRPr="00964B43">
        <w:t>reduced_embeddings</w:t>
      </w:r>
      <w:proofErr w:type="spellEnd"/>
      <w:r w:rsidRPr="00964B43">
        <w:t xml:space="preserve"> = </w:t>
      </w:r>
      <w:proofErr w:type="spellStart"/>
      <w:r w:rsidRPr="00964B43">
        <w:t>reducer.fit_transform</w:t>
      </w:r>
      <w:proofErr w:type="spellEnd"/>
      <w:r w:rsidRPr="00964B43">
        <w:t>(embeddings)</w:t>
      </w:r>
      <w:r w:rsidRPr="00964B43">
        <w:br/>
      </w:r>
      <w:r w:rsidRPr="00964B43">
        <w:br/>
        <w:t xml:space="preserve">        </w:t>
      </w:r>
      <w:proofErr w:type="spellStart"/>
      <w:r w:rsidRPr="00964B43">
        <w:t>min_cluster_size</w:t>
      </w:r>
      <w:proofErr w:type="spellEnd"/>
      <w:r w:rsidRPr="00964B43">
        <w:t xml:space="preserve"> = min(4, </w:t>
      </w:r>
      <w:proofErr w:type="spellStart"/>
      <w:r w:rsidRPr="00964B43">
        <w:t>len</w:t>
      </w:r>
      <w:proofErr w:type="spellEnd"/>
      <w:r w:rsidRPr="00964B43">
        <w:t>(sentences))</w:t>
      </w:r>
      <w:r w:rsidRPr="00964B43">
        <w:br/>
        <w:t xml:space="preserve">        if </w:t>
      </w:r>
      <w:proofErr w:type="spellStart"/>
      <w:r w:rsidRPr="00964B43">
        <w:t>min_cluster_size</w:t>
      </w:r>
      <w:proofErr w:type="spellEnd"/>
      <w:r w:rsidRPr="00964B43">
        <w:t xml:space="preserve"> &lt; 2:</w:t>
      </w:r>
      <w:r w:rsidRPr="00964B43">
        <w:br/>
        <w:t xml:space="preserve">            </w:t>
      </w:r>
      <w:proofErr w:type="spellStart"/>
      <w:r w:rsidRPr="00964B43">
        <w:t>min_cluster_size</w:t>
      </w:r>
      <w:proofErr w:type="spellEnd"/>
      <w:r w:rsidRPr="00964B43">
        <w:t xml:space="preserve"> = 2</w:t>
      </w:r>
      <w:r w:rsidRPr="00964B43">
        <w:br/>
        <w:t xml:space="preserve">            </w:t>
      </w:r>
      <w:r w:rsidRPr="00964B43">
        <w:br/>
        <w:t xml:space="preserve">        </w:t>
      </w:r>
      <w:proofErr w:type="spellStart"/>
      <w:r w:rsidRPr="00964B43">
        <w:t>clusterer</w:t>
      </w:r>
      <w:proofErr w:type="spellEnd"/>
      <w:r w:rsidRPr="00964B43">
        <w:t xml:space="preserve"> = </w:t>
      </w:r>
      <w:proofErr w:type="spellStart"/>
      <w:r w:rsidRPr="00964B43">
        <w:t>hdbscan.HDBSCAN</w:t>
      </w:r>
      <w:proofErr w:type="spellEnd"/>
      <w:r w:rsidRPr="00964B43">
        <w:t>(</w:t>
      </w:r>
      <w:r w:rsidRPr="00964B43">
        <w:br/>
        <w:t xml:space="preserve">            </w:t>
      </w:r>
      <w:proofErr w:type="spellStart"/>
      <w:r w:rsidRPr="00964B43">
        <w:t>min_cluster_size</w:t>
      </w:r>
      <w:proofErr w:type="spellEnd"/>
      <w:r w:rsidRPr="00964B43">
        <w:t>=</w:t>
      </w:r>
      <w:proofErr w:type="spellStart"/>
      <w:r w:rsidRPr="00964B43">
        <w:t>min_cluster_size</w:t>
      </w:r>
      <w:proofErr w:type="spellEnd"/>
      <w:r w:rsidRPr="00964B43">
        <w:t>,</w:t>
      </w:r>
      <w:r w:rsidRPr="00964B43">
        <w:br/>
        <w:t xml:space="preserve">            metric='</w:t>
      </w:r>
      <w:proofErr w:type="spellStart"/>
      <w:r w:rsidRPr="00964B43">
        <w:t>euclidean</w:t>
      </w:r>
      <w:proofErr w:type="spellEnd"/>
      <w:r w:rsidRPr="00964B43">
        <w:t>',</w:t>
      </w:r>
      <w:r w:rsidRPr="00964B43">
        <w:br/>
        <w:t xml:space="preserve">            </w:t>
      </w:r>
      <w:proofErr w:type="spellStart"/>
      <w:r w:rsidRPr="00964B43">
        <w:t>cluster_selection_method</w:t>
      </w:r>
      <w:proofErr w:type="spellEnd"/>
      <w:r w:rsidRPr="00964B43">
        <w:t>='</w:t>
      </w:r>
      <w:proofErr w:type="spellStart"/>
      <w:r w:rsidRPr="00964B43">
        <w:t>eom</w:t>
      </w:r>
      <w:proofErr w:type="spellEnd"/>
      <w:r w:rsidRPr="00964B43">
        <w:t>'</w:t>
      </w:r>
      <w:r w:rsidRPr="00964B43">
        <w:br/>
        <w:t xml:space="preserve">        )</w:t>
      </w:r>
      <w:r w:rsidRPr="00964B43">
        <w:br/>
        <w:t xml:space="preserve">        labels = </w:t>
      </w:r>
      <w:proofErr w:type="spellStart"/>
      <w:r w:rsidRPr="00964B43">
        <w:t>clusterer.fit_predict</w:t>
      </w:r>
      <w:proofErr w:type="spellEnd"/>
      <w:r w:rsidRPr="00964B43">
        <w:t>(</w:t>
      </w:r>
      <w:proofErr w:type="spellStart"/>
      <w:r w:rsidRPr="00964B43">
        <w:t>reduced_embeddings</w:t>
      </w:r>
      <w:proofErr w:type="spellEnd"/>
      <w:r w:rsidRPr="00964B43">
        <w:t>)</w:t>
      </w:r>
      <w:r w:rsidRPr="00964B43">
        <w:br/>
        <w:t xml:space="preserve">        </w:t>
      </w:r>
      <w:proofErr w:type="spellStart"/>
      <w:r w:rsidRPr="00964B43">
        <w:t>n_clusters</w:t>
      </w:r>
      <w:proofErr w:type="spellEnd"/>
      <w:r w:rsidRPr="00964B43">
        <w:t xml:space="preserve"> = </w:t>
      </w:r>
      <w:proofErr w:type="spellStart"/>
      <w:r w:rsidRPr="00964B43">
        <w:t>len</w:t>
      </w:r>
      <w:proofErr w:type="spellEnd"/>
      <w:r w:rsidRPr="00964B43">
        <w:t>(set(labels)) - (1 if -1 in labels else 0)</w:t>
      </w:r>
      <w:r w:rsidRPr="00964B43">
        <w:br/>
      </w:r>
      <w:r w:rsidRPr="00964B43">
        <w:br/>
        <w:t xml:space="preserve">        </w:t>
      </w:r>
      <w:proofErr w:type="spellStart"/>
      <w:r w:rsidRPr="00964B43">
        <w:t>sil_score</w:t>
      </w:r>
      <w:proofErr w:type="spellEnd"/>
      <w:r w:rsidRPr="00964B43">
        <w:t xml:space="preserve"> = -1.0</w:t>
      </w:r>
      <w:r w:rsidRPr="00964B43">
        <w:br/>
        <w:t xml:space="preserve">        mask = labels != -1</w:t>
      </w:r>
      <w:r w:rsidRPr="00964B43">
        <w:br/>
        <w:t xml:space="preserve">        if np.sum(mask) &gt; min_cluster_size and n_clusters &gt; 1:</w:t>
      </w:r>
      <w:r w:rsidRPr="00964B43">
        <w:br/>
        <w:t xml:space="preserve">            try:</w:t>
      </w:r>
      <w:r w:rsidRPr="00964B43">
        <w:br/>
        <w:t xml:space="preserve">                sil_score = silhouette_score(reduced_embeddings[mask], labels[mask])</w:t>
      </w:r>
      <w:r w:rsidRPr="00964B43">
        <w:br/>
        <w:t xml:space="preserve">            except Exception:</w:t>
      </w:r>
      <w:r w:rsidRPr="00964B43">
        <w:br/>
        <w:t xml:space="preserve">                pass</w:t>
      </w:r>
      <w:r w:rsidRPr="00964B43">
        <w:br/>
      </w:r>
      <w:r w:rsidRPr="00964B43">
        <w:br/>
        <w:t xml:space="preserve">        cluster_map: dict[int, list[dict[str, Any]]] = defaultdict(list)</w:t>
      </w:r>
      <w:r w:rsidRPr="00964B43">
        <w:br/>
        <w:t xml:space="preserve">        noise_counter = max(labels) + 1 if len(labels) &gt; 0 else 1</w:t>
      </w:r>
      <w:r w:rsidRPr="00964B43">
        <w:br/>
        <w:t xml:space="preserve">        </w:t>
      </w:r>
      <w:r w:rsidRPr="00964B43">
        <w:br/>
        <w:t xml:space="preserve">        for idx, label in enumerate(labels):</w:t>
      </w:r>
      <w:r w:rsidRPr="00964B43">
        <w:br/>
        <w:t xml:space="preserve">            if label == -1:</w:t>
      </w:r>
      <w:r w:rsidRPr="00964B43">
        <w:br/>
        <w:t xml:space="preserve">                </w:t>
      </w:r>
      <w:r w:rsidRPr="00964B43">
        <w:br/>
        <w:t xml:space="preserve">                cluster_map[noise_counter].append(requirements[idx])</w:t>
      </w:r>
      <w:r w:rsidRPr="00964B43">
        <w:br/>
        <w:t xml:space="preserve">                noise_counter += 1</w:t>
      </w:r>
      <w:r w:rsidRPr="00964B43">
        <w:br/>
        <w:t xml:space="preserve">            else:</w:t>
      </w:r>
      <w:r w:rsidRPr="00964B43">
        <w:br/>
        <w:t xml:space="preserve">                cluster_map[label].append(requirements[idx])</w:t>
      </w:r>
      <w:r w:rsidRPr="00964B43">
        <w:br/>
      </w:r>
      <w:r w:rsidRPr="00964B43">
        <w:br/>
      </w:r>
      <w:r w:rsidRPr="00964B43">
        <w:br/>
        <w:t xml:space="preserve">        clusters = []</w:t>
      </w:r>
      <w:r w:rsidRPr="00964B43">
        <w:br/>
        <w:t xml:space="preserve">        for cluster_id, reqs in sorted(cluster_map.items()):</w:t>
      </w:r>
      <w:r w:rsidRPr="00964B43">
        <w:br/>
        <w:t xml:space="preserve">            cluster_name = self._</w:t>
      </w:r>
      <w:proofErr w:type="spellStart"/>
      <w:r w:rsidRPr="00964B43">
        <w:t>generate_cluster_name</w:t>
      </w:r>
      <w:proofErr w:type="spellEnd"/>
      <w:r w:rsidRPr="00964B43">
        <w:t>(</w:t>
      </w:r>
      <w:proofErr w:type="spellStart"/>
      <w:r w:rsidRPr="00964B43">
        <w:t>reqs</w:t>
      </w:r>
      <w:proofErr w:type="spellEnd"/>
      <w:r w:rsidRPr="00964B43">
        <w:t xml:space="preserve">, </w:t>
      </w:r>
      <w:proofErr w:type="spellStart"/>
      <w:r w:rsidRPr="00964B43">
        <w:t>cluster_id</w:t>
      </w:r>
      <w:proofErr w:type="spellEnd"/>
      <w:r w:rsidRPr="00964B43">
        <w:t>)</w:t>
      </w:r>
      <w:r w:rsidRPr="00964B43">
        <w:br/>
        <w:t xml:space="preserve">            </w:t>
      </w:r>
      <w:proofErr w:type="spellStart"/>
      <w:r w:rsidRPr="00964B43">
        <w:t>clusters.append</w:t>
      </w:r>
      <w:proofErr w:type="spellEnd"/>
      <w:r w:rsidRPr="00964B43">
        <w:t>({</w:t>
      </w:r>
      <w:r w:rsidRPr="00964B43">
        <w:br/>
        <w:t xml:space="preserve">                "</w:t>
      </w:r>
      <w:proofErr w:type="spellStart"/>
      <w:r w:rsidRPr="00964B43">
        <w:t>cluster_id</w:t>
      </w:r>
      <w:proofErr w:type="spellEnd"/>
      <w:r w:rsidRPr="00964B43">
        <w:t xml:space="preserve">": </w:t>
      </w:r>
      <w:proofErr w:type="spellStart"/>
      <w:r w:rsidRPr="00964B43">
        <w:t>cluster_id</w:t>
      </w:r>
      <w:proofErr w:type="spellEnd"/>
      <w:r w:rsidRPr="00964B43">
        <w:t>,</w:t>
      </w:r>
      <w:r w:rsidRPr="00964B43">
        <w:br/>
      </w:r>
      <w:r w:rsidRPr="00964B43">
        <w:lastRenderedPageBreak/>
        <w:t xml:space="preserve">                "</w:t>
      </w:r>
      <w:proofErr w:type="spellStart"/>
      <w:r w:rsidRPr="00964B43">
        <w:t>cluster_name</w:t>
      </w:r>
      <w:proofErr w:type="spellEnd"/>
      <w:r w:rsidRPr="00964B43">
        <w:t xml:space="preserve">": </w:t>
      </w:r>
      <w:proofErr w:type="spellStart"/>
      <w:r w:rsidRPr="00964B43">
        <w:t>cluster_name</w:t>
      </w:r>
      <w:proofErr w:type="spellEnd"/>
      <w:r w:rsidRPr="00964B43">
        <w:t>,</w:t>
      </w:r>
      <w:r w:rsidRPr="00964B43">
        <w:br/>
        <w:t xml:space="preserve">                "requirements": </w:t>
      </w:r>
      <w:proofErr w:type="spellStart"/>
      <w:r w:rsidRPr="00964B43">
        <w:t>reqs</w:t>
      </w:r>
      <w:proofErr w:type="spellEnd"/>
      <w:r w:rsidRPr="00964B43">
        <w:t>,</w:t>
      </w:r>
      <w:r w:rsidRPr="00964B43">
        <w:br/>
        <w:t xml:space="preserve">                "</w:t>
      </w:r>
      <w:proofErr w:type="spellStart"/>
      <w:r w:rsidRPr="00964B43">
        <w:t>silhouette_score</w:t>
      </w:r>
      <w:proofErr w:type="spellEnd"/>
      <w:r w:rsidRPr="00964B43">
        <w:t>": round(</w:t>
      </w:r>
      <w:proofErr w:type="spellStart"/>
      <w:r w:rsidRPr="00964B43">
        <w:t>sil_score</w:t>
      </w:r>
      <w:proofErr w:type="spellEnd"/>
      <w:r w:rsidRPr="00964B43">
        <w:t xml:space="preserve">, 4) if </w:t>
      </w:r>
      <w:proofErr w:type="spellStart"/>
      <w:r w:rsidRPr="00964B43">
        <w:t>len</w:t>
      </w:r>
      <w:proofErr w:type="spellEnd"/>
      <w:r w:rsidRPr="00964B43">
        <w:t>(</w:t>
      </w:r>
      <w:proofErr w:type="spellStart"/>
      <w:r w:rsidRPr="00964B43">
        <w:t>reqs</w:t>
      </w:r>
      <w:proofErr w:type="spellEnd"/>
      <w:r w:rsidRPr="00964B43">
        <w:t>) &gt; 1 else 0.0,</w:t>
      </w:r>
      <w:r w:rsidRPr="00964B43">
        <w:br/>
        <w:t xml:space="preserve">            })</w:t>
      </w:r>
      <w:r w:rsidRPr="00964B43">
        <w:br/>
      </w:r>
      <w:r w:rsidRPr="00964B43">
        <w:br/>
        <w:t xml:space="preserve">        return clusters</w:t>
      </w:r>
      <w:r w:rsidRPr="00964B43">
        <w:br/>
      </w:r>
      <w:r w:rsidRPr="00964B43">
        <w:br/>
        <w:t xml:space="preserve">    @staticmethod</w:t>
      </w:r>
      <w:r w:rsidRPr="00964B43">
        <w:br/>
        <w:t xml:space="preserve">    def _</w:t>
      </w:r>
      <w:proofErr w:type="spellStart"/>
      <w:r w:rsidRPr="00964B43">
        <w:t>generate_cluster_name</w:t>
      </w:r>
      <w:proofErr w:type="spellEnd"/>
      <w:r w:rsidRPr="00964B43">
        <w:t>(</w:t>
      </w:r>
      <w:r w:rsidRPr="00964B43">
        <w:br/>
        <w:t xml:space="preserve">        requirements: list[</w:t>
      </w:r>
      <w:proofErr w:type="spellStart"/>
      <w:r w:rsidRPr="00964B43">
        <w:t>dict</w:t>
      </w:r>
      <w:proofErr w:type="spellEnd"/>
      <w:r w:rsidRPr="00964B43">
        <w:t>[str, Any]],</w:t>
      </w:r>
      <w:r w:rsidRPr="00964B43">
        <w:br/>
        <w:t xml:space="preserve">        </w:t>
      </w:r>
      <w:proofErr w:type="spellStart"/>
      <w:r w:rsidRPr="00964B43">
        <w:t>cluster_id</w:t>
      </w:r>
      <w:proofErr w:type="spellEnd"/>
      <w:r w:rsidRPr="00964B43">
        <w:t>: int,</w:t>
      </w:r>
      <w:r w:rsidRPr="00964B43">
        <w:br/>
        <w:t xml:space="preserve">    ) -&gt; str:</w:t>
      </w:r>
      <w:r w:rsidR="00BE6CB6" w:rsidRPr="00964B43">
        <w:t xml:space="preserve"> </w:t>
      </w:r>
      <w:r w:rsidRPr="00964B43">
        <w:br/>
        <w:t xml:space="preserve">        </w:t>
      </w:r>
      <w:proofErr w:type="spellStart"/>
      <w:r w:rsidRPr="00964B43">
        <w:t>feature_counts</w:t>
      </w:r>
      <w:proofErr w:type="spellEnd"/>
      <w:r w:rsidRPr="00964B43">
        <w:t>: Counter = Counter()</w:t>
      </w:r>
      <w:r w:rsidRPr="00964B43">
        <w:br/>
        <w:t xml:space="preserve">        action_counts: Counter = Counter()</w:t>
      </w:r>
      <w:r w:rsidRPr="00964B43">
        <w:br/>
        <w:t xml:space="preserve">        quality_counts: Counter = Counter()</w:t>
      </w:r>
      <w:r w:rsidRPr="00964B43">
        <w:br/>
      </w:r>
      <w:r w:rsidRPr="00964B43">
        <w:br/>
        <w:t xml:space="preserve">        for req in requirements:</w:t>
      </w:r>
      <w:r w:rsidRPr="00964B43">
        <w:br/>
        <w:t xml:space="preserve">            grouped = req.get("grouped", {})</w:t>
      </w:r>
      <w:r w:rsidRPr="00964B43">
        <w:br/>
        <w:t xml:space="preserve">            for feature in grouped.get("FEATURE", []):</w:t>
      </w:r>
      <w:r w:rsidRPr="00964B43">
        <w:br/>
        <w:t xml:space="preserve">                feature_counts[feature.lower()] += 1</w:t>
      </w:r>
      <w:r w:rsidRPr="00964B43">
        <w:br/>
        <w:t xml:space="preserve">            for action in grouped.get("ACTION", []):</w:t>
      </w:r>
      <w:r w:rsidRPr="00964B43">
        <w:br/>
        <w:t xml:space="preserve">                action_counts[action.lower()] += 1</w:t>
      </w:r>
      <w:r w:rsidRPr="00964B43">
        <w:br/>
        <w:t xml:space="preserve">            for quality in grouped.get("QUALITY_ATTRIBUTE", []):</w:t>
      </w:r>
      <w:r w:rsidRPr="00964B43">
        <w:br/>
        <w:t xml:space="preserve">                quality_counts[quality.lower()] += 1</w:t>
      </w:r>
      <w:r w:rsidRPr="00964B43">
        <w:br/>
        <w:t xml:space="preserve">            for constraint in grouped.get("CONSTRAINT", []):</w:t>
      </w:r>
      <w:r w:rsidRPr="00964B43">
        <w:br/>
        <w:t xml:space="preserve">                if "offline" in constraint.lower():</w:t>
      </w:r>
      <w:r w:rsidRPr="00964B43">
        <w:br/>
        <w:t xml:space="preserve">                    quality_counts["offline support"] += 1</w:t>
      </w:r>
      <w:r w:rsidRPr="00964B43">
        <w:br/>
      </w:r>
      <w:r w:rsidRPr="00964B43">
        <w:br/>
        <w:t xml:space="preserve">        parts = []</w:t>
      </w:r>
      <w:r w:rsidRPr="00964B43">
        <w:br/>
        <w:t xml:space="preserve">        </w:t>
      </w:r>
      <w:r w:rsidRPr="00964B43">
        <w:br/>
        <w:t xml:space="preserve">        if feature_counts:</w:t>
      </w:r>
      <w:r w:rsidRPr="00964B43">
        <w:br/>
        <w:t xml:space="preserve">            top_feature = feature_counts.most_common(1)[0][0]</w:t>
      </w:r>
      <w:r w:rsidRPr="00964B43">
        <w:br/>
        <w:t xml:space="preserve">            parts.append(top_feature.title())</w:t>
      </w:r>
      <w:r w:rsidRPr="00964B43">
        <w:br/>
        <w:t xml:space="preserve">            </w:t>
      </w:r>
      <w:r w:rsidRPr="00964B43">
        <w:br/>
      </w:r>
      <w:r w:rsidRPr="00964B43">
        <w:br/>
        <w:t xml:space="preserve">        if quality_counts:</w:t>
      </w:r>
      <w:r w:rsidRPr="00964B43">
        <w:br/>
        <w:t xml:space="preserve">            top_quality = quality_counts.most_common(1)[0][0]</w:t>
      </w:r>
      <w:r w:rsidRPr="00964B43">
        <w:br/>
        <w:t xml:space="preserve">            parts.append(top_quality.title())</w:t>
      </w:r>
      <w:r w:rsidRPr="00964B43">
        <w:br/>
      </w:r>
      <w:r w:rsidRPr="00964B43">
        <w:br/>
        <w:t xml:space="preserve">        if action_counts and feature_counts and not quality_counts:</w:t>
      </w:r>
      <w:r w:rsidRPr="00964B43">
        <w:br/>
        <w:t xml:space="preserve">            top_action = action_counts.most_common(1)[0][0]</w:t>
      </w:r>
      <w:r w:rsidRPr="00964B43">
        <w:br/>
        <w:t xml:space="preserve">            if top_action.lower() not in {"work", "use", "do", "make", "be"}:</w:t>
      </w:r>
      <w:r w:rsidRPr="00964B43">
        <w:br/>
        <w:t xml:space="preserve">                parts.insert(0, top_action.title())</w:t>
      </w:r>
      <w:r w:rsidRPr="00964B43">
        <w:br/>
      </w:r>
      <w:r w:rsidRPr="00964B43">
        <w:lastRenderedPageBreak/>
        <w:br/>
        <w:t xml:space="preserve">        if parts:</w:t>
      </w:r>
      <w:r w:rsidRPr="00964B43">
        <w:br/>
        <w:t xml:space="preserve">            return " ".join(parts).replace("  ", " ").strip()</w:t>
      </w:r>
      <w:r w:rsidRPr="00964B43">
        <w:br/>
        <w:t xml:space="preserve">        </w:t>
      </w:r>
      <w:r w:rsidRPr="00964B43">
        <w:br/>
        <w:t xml:space="preserve">        return f"Cluster {cluster_id + 1}"</w:t>
      </w:r>
      <w:r w:rsidRPr="00964B43">
        <w:br/>
      </w:r>
    </w:p>
    <w:p w14:paraId="038B7929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clustering\embeddings.py</w:t>
      </w:r>
    </w:p>
    <w:p w14:paraId="18B3D5C4" w14:textId="7CCF7697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964B43">
        <w:rPr>
          <w:rFonts w:ascii="Times New Roman" w:hAnsi="Times New Roman" w:cs="Times New Roman"/>
          <w:sz w:val="24"/>
          <w:szCs w:val="24"/>
        </w:rPr>
        <w:br/>
        <w:t>from sentence_transformers import SentenceTransformer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MODEL_NAME = "all-MiniLM-L6-v2"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SentenceEmbedder: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__init__(self, model_name: str = MODEL_NAME):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print(f"[Embedder] Loading Sentence-BERT model: {model_name} …")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self.model = SentenceTransformer(model_name)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print("[Embedder] Ready.")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encode(self, sentences: list[str]) -&gt; np.ndarray: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embeddings = self.model.encode(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sentences,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show_progress_bar=False,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convert_to_numpy=True,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embeddings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similarity(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vec_a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np.ndarray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vec_b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np.ndarray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 -&gt; float: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dot = np.dot(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vec_a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vec_b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norm = np.linalg.norm(vec_a) * np.linalg.norm(vec_b)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norm ==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0.0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float(dot / norm)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461C78B3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clustering\__init__.py</w:t>
      </w:r>
    </w:p>
    <w:p w14:paraId="4D4F4338" w14:textId="6DCE895E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# clustering/__init__.py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74D28D2A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lastRenderedPageBreak/>
        <w:t>File: evaluation\audit_analyzer.py</w:t>
      </w:r>
    </w:p>
    <w:p w14:paraId="07AE8618" w14:textId="77777777" w:rsid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import argparse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json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  <w:t>from collections import Counter</w:t>
      </w:r>
      <w:r w:rsidRPr="00964B43">
        <w:rPr>
          <w:rFonts w:ascii="Times New Roman" w:hAnsi="Times New Roman" w:cs="Times New Roman"/>
          <w:sz w:val="24"/>
          <w:szCs w:val="24"/>
        </w:rPr>
        <w:br/>
        <w:t>from datetime import datetime, timezone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23DC795" w14:textId="5A70CA12" w:rsid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import matplotlib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matplotlib.use("Agg")  </w:t>
      </w:r>
      <w:r w:rsidRPr="00964B43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964B43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964B43">
        <w:rPr>
          <w:rFonts w:ascii="Times New Roman" w:hAnsi="Times New Roman" w:cs="Times New Roman"/>
          <w:sz w:val="24"/>
          <w:szCs w:val="24"/>
        </w:rPr>
        <w:br/>
        <w:t>from sklearn.metrics import roc_curve, auc</w:t>
      </w:r>
      <w:r w:rsidRPr="00964B43">
        <w:rPr>
          <w:rFonts w:ascii="Times New Roman" w:hAnsi="Times New Roman" w:cs="Times New Roman"/>
          <w:sz w:val="24"/>
          <w:szCs w:val="24"/>
        </w:rPr>
        <w:br/>
        <w:t>from sklearn.preprocessing import label_binarize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AuditAnalyzer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analyze_from_pipeline_output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json_path: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with open(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"r", encoding="utf-8")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data = json.load(f)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 = data.get("requirement_groups", []) if isinstance(data, dict) else data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all_audits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req in cluster.get("requirements", []):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audit = req.get("llm_audit",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not audit.get("skipped", True):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all_audits.append({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"text": req.get("sentence", "")[:200],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"arbiter_priority": req.get(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"final_arbitration",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).get("final_priority", "N/A"),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"arbiter_confidence": req.get(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"final_arbitration", {}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).get("confidence", 0.0),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"arbiter_reasons": req.get(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"final_arbitration",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).get("reason",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"llm_priority": audit.get("llm_priority"),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"llm_confidence": audit.get("llm_confidence"),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"llm_reasons": audit.get("llm_reason",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"agrees": audit.get("agrees_with_arbiter", True),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"disagreement_details": audit.get(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"disagreement_details"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})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self._compute_analysis(all_audits)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analyze_from_log(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log_path: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dict[str, Any]: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entries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with open(log_path, "r", encoding="utf-8")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line in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line = line.strip()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line: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entries.append(json.loads(line))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except json.JSONDecodeError: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continue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all_audits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entry in entries: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all_audits.append({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"text": entry.get("text", "")[:200],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"arbiter_priority": entry.get("arbiter_priority", "N/A"),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"arbiter_confidence": entry.get("arbiter_confidence", 0.0),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"arbiter_reasons": entry.get("arbiter_reasons",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"llm_priority": entry.get("llm_priority"),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"llm_confidence": entry.get("llm_confidence", 0.0),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"llm_reasons": entry.get("llm_reasons",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"agrees": False,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"disagreement_details":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"arbiter_said": entry.get("arbiter_priority"),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"llm_said": entry.get("llm_priority"),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"timestamp": entry.get("timestamp"),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})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self._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compute_analysis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all_audits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generate_report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analysis: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 = "output/audit_report.md",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stats = analysis["statistics"]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disagreements = analysis["disagreements"]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patterns = analysis["patterns"]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recommendations = analysis["recommendations"]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lines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"# LLM Audit — Disagreement Analysis Report",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f"*Generated: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timezone.utc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('%Y-%m-%d %H:%M UTC')}*",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"# Summary Statistics",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f"| Metric | Value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f"| Total Audited | {stats['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total_audited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']}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f"| Agreements | {stats['agreements']} ({stats['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agreement_rate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']:.1f}%)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f"| Disagreements | {stats['disagreements']} ({stats['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disagreement_rate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']:.1f}%)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analysis.get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labels = list(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confusion_matrix.keys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labels: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"# Confusion Matrix",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"Rows: Arbiter Priority (Actual), Columns: LLM Priority (Predicted)",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"| Arbiter \\ LLM | " + " | ".join(labels) + "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"|---" + "|---" * len(labels) + "|",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r_label in labels: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row = [r_label]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for c_label in labels: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row.append(str(confusion_matrix[r_label][c_label]))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lines.append("| " + " | ".join(row) + "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lines.append("")</w:t>
      </w:r>
    </w:p>
    <w:p w14:paraId="3875F039" w14:textId="3EFEBA65" w:rsid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patterns: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"# Disagreement Patterns",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"| Arbiter Said | LLM Said | Count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pattern, count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patterns.items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(f"|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pattern.split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('→')[0]} |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pattern.split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('→')[1]} | {count}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disagreements: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"# Disagreement Cases",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case in enumerate(disagreements[:20], 1):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f"#Case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f"**Text:** {case['text']}",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f"| | Arbiter | LLM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f"| Priority | {case['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arbiter_priority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']} | {case['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']}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f"| Confidence | {case['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arbiter_confidence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']:.2f} |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case.get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llm_confidence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', 0):.2f} |",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f"**Arbiter Reasons:** {'; '.join(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case.get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arbiter_reasons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', [])[:3])}",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f"**LLM Reasons:** {'; '.join(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case.get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llm_reasons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', [])[:3])}",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"---",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roc_path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analysis.get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roc_curve_path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roc_path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"# ROC Curve (One-vs-Rest)",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f"![ROC Curve]({os.path.basename(roc_path)})",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4C7E6B95" w14:textId="681D277E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 xml:space="preserve">        if recommendations: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"# Recommendations",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rec in recommendations: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(f"- {rec}")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content = "\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n".join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(lines)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os.makedirs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os.path.dirname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with open(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"w", encoding="utf-8")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(content)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Audit report saved to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content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generate_roc_curve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audits: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 = "output/roc_curve.png",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 | None: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valid = [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a for a in audits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a.get("arbiter_priority") not in (None, "N/A", "?")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and a.get("llm_priority") not in (None, "N/A", "?")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and a.get("llm_confidence") is not None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len(valid) &lt; 2: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  </w:t>
      </w:r>
      <w:r w:rsidRPr="00964B43">
        <w:rPr>
          <w:rFonts w:ascii="Segoe UI Symbol" w:hAnsi="Segoe UI Symbol" w:cs="Segoe UI Symbol"/>
          <w:sz w:val="24"/>
          <w:szCs w:val="24"/>
        </w:rPr>
        <w:t>⚠</w:t>
      </w:r>
      <w:r w:rsidRPr="00964B43">
        <w:rPr>
          <w:rFonts w:ascii="Times New Roman" w:hAnsi="Times New Roman" w:cs="Times New Roman"/>
          <w:sz w:val="24"/>
          <w:szCs w:val="24"/>
        </w:rPr>
        <w:t xml:space="preserve"> Not enough audited samples to generate ROC curve.")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None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priority_order = {"HIGH": 0, "MEDIUM": 1, "LOW": 2}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all_labels = sorted(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{a["arbiter_priority"] for a in valid} | {a["llm_priority"] for a in valid},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key=lambda x: priority_order.get(x, 99),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len(all_labels) &lt; 2: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  </w:t>
      </w:r>
      <w:r w:rsidRPr="00964B43">
        <w:rPr>
          <w:rFonts w:ascii="Segoe UI Symbol" w:hAnsi="Segoe UI Symbol" w:cs="Segoe UI Symbol"/>
          <w:sz w:val="24"/>
          <w:szCs w:val="24"/>
        </w:rPr>
        <w:t>⚠</w:t>
      </w:r>
      <w:r w:rsidRPr="00964B43">
        <w:rPr>
          <w:rFonts w:ascii="Times New Roman" w:hAnsi="Times New Roman" w:cs="Times New Roman"/>
          <w:sz w:val="24"/>
          <w:szCs w:val="24"/>
        </w:rPr>
        <w:t xml:space="preserve"> Only one class present — ROC curve requires at least two.")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None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y_true = np.array([a["arbiter_priority"] for a in valid])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y_pred_labels = np.array([a["llm_priority"] for a in valid])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y_conf = np.array([float(a["llm_confidence"]) for a in valid])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y_true_bin = label_binarize(y_true, classes=all_labels)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y_true_bin.shape[1] == 1: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y_true_bin = np.hstack([1 - y_true_bin, y_true_bin])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n_classes = len(all_labels)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y_score = np.zeros((len(valid), n_classes))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i, (pred_label, conf) in enumerate(zip(y_pred_labels, y_conf)):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j, label in enumerate(all_labels):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pred_label == label: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y_score[i, j] = conf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y_score[i, j] = (1.0 - conf) / max(n_classes - 1, 1)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colors = ["#e74c3c", "#f39c12", "#2ecc71", "#3498db", "#9b59b6"]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fig, ax = plt.subplots(figsize=(8, 6))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fig.patch.set_facecolor("#1e1e2e")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ax.set_facecolor("#1e1e2e")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idx, label in enumerate(all_labels):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fpr, tpr, _ = roc_curve(y_true_bin[:, idx], y_score[:, idx])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roc_auc = auc(fpr, tpr)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color = colors[idx % len(colors)]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ax.plot(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fpr, tpr,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color=color,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linewidth=2.2,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label=f"{label}  (AUC = {roc_auc:.2f})",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ax.plot([0, 1], [0, 1], "--", color="#636e72", linewidth=1)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ax.set_xlim([0.0, 1.0])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ax.set_ylim([0.0, 1.05])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ax.set_xlabel("False Positive Rate", color="white", fontsize=12)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ax.set_ylabel("True Positive Rate", color="white", fontsize=12)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ax.set_title(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"ROC Curve — Arbiter vs LLM (One-vs-Rest)",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color="white", fontsize=14, fontweight="bold",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ax.legend(loc="lower right", fontsize=10, facecolor="#2d2d44", edgecolor="#636e72", labelcolor="white")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ax.tick_params(colors="white")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spine in ax.spines.values():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spine.set_color("#636e72")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os.makedirs(os.path.dirname(output_path) or ".", exist_ok=True)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fig.savefig(output_path, dpi=150, bbox_inches="tight", facecolor=fig.get_facecolor())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plt.close(fig)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ROC curve saved to {output_path}")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compute_analysis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audits: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) -&gt; dict[str, Any]: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total = len(audits)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agreements = sum(1 for a in audits if a.get("agrees", True))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disagreements_list = [a for a in audits if not a.get("agrees", True)]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num_disagreements = len(disagreements_list)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pattern_counter: Counter = Counter()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all_labels = set()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case in audits: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arbiter = case.get("arbiter_priority", "?")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llm = case.get("llm_priority", "?")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all_labels.add(arbiter)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all_labels.add(llm)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case in disagreements_list: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arbiter = case.get("arbiter_priority", "?")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llm = case.get("llm_priority", "?")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pattern_counter[f"{arbiter} → {llm}"] += 1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priority_order = {"HIGH": 0, "MEDIUM": 1, "LOW": 2}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sorted_labels = sorted(list(all_labels - {"?"}), key=lambda x: priority_order.get(x, 99))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"?" in all_labels: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sorted_labels.append("?")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confusion_matrix = {r: {c: 0 for c in sorted_labels} for r in sorted_labels}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case in audits: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arbiter = case.get("arbiter_priority", "?")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llm = case.get("llm_priority", "?")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confusion_matrix[arbiter][llm] += 1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recommendations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total ==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recommendations.append(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"No audited cases found. Run the pipeline with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"enable_llm_audit=True to generate audit data."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elif num_disagreements ==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recommendations.append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"Perfect agreement between rule-based arbiter and LLM.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"No rule changes needed."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rate = (num_disagreements / total * 100) if total else 0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rate &gt; 20: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recommendations.append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f"High disagreement rate ({rate:.1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).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"Review rule-based scoring thresholds and domain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"knowledge dictionaries."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elif rate &gt; 10: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recommendations.append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f"Moderate disagreement rate ({rate:.1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).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"Review individual cases for potential rule improvements."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recommendations.append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f"Low disagreement rate ({rate:.1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).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"System is well-calibrated."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pattern, count in pattern_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counter.most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common(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3):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arbiter_said, llm_said =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pattern.split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(" → 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arbiter_said == "LOW" and llm_said == "HIGH":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recommendations.append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f"Arbiter underestimates {count} requirement(s)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f"that LLM considers HIGH. Check if business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f"criticality patterns need expansion."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elif arbiter_said == "HIGH" and llm_said == "LOW":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recommendations.append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f"Arbiter overestimates {count} requirement(s)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f"that LLM considers LOW. Check for false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f"positives in critical feature matching."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"statistics": {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"total_audited": total,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"agreements": agreements,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"disagreements": num_disagreements,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"agreement_rate": (agreements / total * 100) if total else 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"disagreement_rate":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num_disagreements / total * 100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 if total else 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"disagreements": disagreements_list,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"patterns": dict(pattern_counter.most_common()),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"confusion_matrix": confusion_matrix,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"recommendations": recommendations,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main() -&gt;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 = argparse.ArgumentParser(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description="Analyze LLM audit disagreements."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"--source",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required=True,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help="Path to pipeline output JSON or JSONL disagreement log.",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"--output",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default="output/audit_report.md",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help="Path for the generated Markdown report.",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args = parser.parse_args()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analyzer = AuditAnalyzer()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args.source.endswith(".jsonl"):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analysis = analyzer.analyze_from_log(args.source)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analysis = analyzer.analyze_from_pipeline_output(args.source)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roc_output = os.path.join(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os.path.dirname(args.output), "roc_curve.png"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all_audits = analysis["disagreements"]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args.source.endswith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(".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roc_path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analyzer.generate_roc_curve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all_audits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roc_output)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with open(args.source, "r", encoding="utf-8")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data = json.load(f)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 = data.get("requirement_groups", []) if isinstance(data, dict) else data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full_audits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req in cluster.get("requirements", []):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audit = req.get("llm_audit",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not audit.get("skipped", True):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full_audits.append({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"arbiter_priority": req.get(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"final_arbitration",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).get("final_priority", "N/A"),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"llm_priority": audit.get("llm_priority"),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"llm_confidence": audit.get("llm_confidence"),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roc_path = analyzer.generate_roc_curve(full_audits, roc_output)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analysis["roc_curve_path"] = roc_path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analyzer.generate_report(analysis, args.output)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stats = analysis["statistics"]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print(f"\n  Total audited: {stats['total_audited']}")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Agreements: {stats['agreements']}")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Disagreements: {stats['disagreements']}")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main()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28F21F8D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evaluation\evaluate_new_ner.py</w:t>
      </w:r>
    </w:p>
    <w:p w14:paraId="6BB137B1" w14:textId="41182C01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json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spacy</w:t>
      </w:r>
      <w:r w:rsidRPr="00964B43">
        <w:rPr>
          <w:rFonts w:ascii="Times New Roman" w:hAnsi="Times New Roman" w:cs="Times New Roman"/>
          <w:sz w:val="24"/>
          <w:szCs w:val="24"/>
        </w:rPr>
        <w:br/>
        <w:t>from spacy.scorer import Scorer</w:t>
      </w:r>
      <w:r w:rsidRPr="00964B43">
        <w:rPr>
          <w:rFonts w:ascii="Times New Roman" w:hAnsi="Times New Roman" w:cs="Times New Roman"/>
          <w:sz w:val="24"/>
          <w:szCs w:val="24"/>
        </w:rPr>
        <w:br/>
        <w:t>from spacy.training import Example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>import matplotlib</w:t>
      </w:r>
      <w:r w:rsidRPr="00964B43">
        <w:rPr>
          <w:rFonts w:ascii="Times New Roman" w:hAnsi="Times New Roman" w:cs="Times New Roman"/>
          <w:sz w:val="24"/>
          <w:szCs w:val="24"/>
        </w:rPr>
        <w:br/>
        <w:t>matplotlib.use("Agg")</w:t>
      </w:r>
      <w:r w:rsidRPr="00964B43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seaborn as sns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pandas as pd</w:t>
      </w:r>
      <w:r w:rsidRPr="00964B43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evaluate_dataset(nlp, json_path, dataset_name, generate_visuals=False, output_dir=None):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print(f"\nLoading {dataset_name} dataset from {json_path}...")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with open(json_path, 'r', encoding='utf-8')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data = json.load(f)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scorer = Scorer()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examples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skipped = 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confusions =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labels_set = set()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label_confusion =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total_strict = 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total_partial = 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total_missed = 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total_gold_count = 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text, annotations in data: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doc_pred = nlp(text)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doc_gold = nlp.make_doc(text)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spans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start, end, label in annotations.get("entities", []):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span = doc_gold.char_span(start, end, label=label, alignment_mode="contract")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span is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span = doc_gold.char_span(start, end, label=label, alignment_mode="expand")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span: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spans.append(span)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doc_gold.ents = spans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example = Example(doc_pred, doc_gold)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examples.append(example)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generate_visuals: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pred_ents = {(e.start_char, e.end_char): e.label_ for e in doc_pred.ents}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gold_ents = {(e.start_char, e.end_char): e.label_ for e in doc_gold.ents}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total_gold_count += len(gold_ents)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lbl in gold_ents.values(): labels_set.add(lbl)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lbl in pred_ents.values(): labels_set.add(lbl)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matched_pred = set()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g_bounds, g_lbl in gold_ents.items():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if g_lbl not in label_confusion: label_confusion[g_lbl] =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if g_bounds in pred_ents: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p_lbl = pred_ents[g_bounds]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label_confusion[g_lbl][p_lbl] = label_confusion[g_lbl].get(p_lbl,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matched_pred.add(g_bounds)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if p_lbl != g_lbl: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combo = f"Expected {g_lbl}, got {p_lbl}"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confusions[combo] = confusions.get(combo,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total_strict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matched = False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for p_bounds, p_lbl in pred_ents.items():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if not (p_bounds[1] &lt;= g_bounds[0] or p_bounds[0] &gt;= g_bounds[1]):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combo = f"Boundary Misalignment: True:{g_lbl} Predicted:{p_lbl}"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confusions[combo] = confusions.get(combo,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label_confusion[g_lbl][p_lbl] = label_confusion[g_lbl].get(p_lbl,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matched_pred.add(p_bounds)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matched = True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total_partial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if not matched: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combo = f"Missed Entity ({g_lbl})"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confusions[combo] = confusions.get(combo,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label_confusion[g_lbl]['O (Missed)'] = label_confusion[g_lbl].get('O (Missed)',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total_missed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p_bounds, p_lbl in pred_ents.items():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if p_bounds not in matched_pred: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if 'O (False Pos)' not in label_confusion: label_confusion['O (False Pos)'] =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label_confusion['O (False Pos)'][p_lbl] = label_confusion['O (False Pos)'].get(p_lbl,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except Exception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skipped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metrics = scorer.score(examples)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f1 = metrics.get('ents_f', 0) * 100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print(f"--- {dataset_name.upper()} RESULTS ---")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print(f"Samples: {len(examples)} | F1-Score: {f1:.2f}%")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generate_visuals and total_gold_count &gt;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strict_rate = (total_strict / total_gold_count) * 100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partial_rate = (total_partial / total_gold_count) * 100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missed_rate = (total_missed / total_gold_count) * 100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Strict Match Rate : {strict_rate:.2f}%")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Partial Match Rate: {partial_rate:.2f}%")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Missed Rate       : {missed_rate:.2f}%")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generate_visuals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f"Overall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Precision   : {metrics.get('ents_p', 0)*100:.2f}%")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print(f"Overall Recall      : {metrics.get('ents_r', 0)*100:.2f}%")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print(f"Overall F1-Score    : {f1:.2f}%")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print("\n--- PER LABEL STATS ---")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ents_per_type = metrics.get('ents_per_type',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ent_type, stats in ents_per_type.items():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print(f"{ent_type.ljust(15)}: P={stats['p']*100:5.2f}% | R={stats['r']*100:5.2f}% | F1={stats['f']*100:5.2f}%")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error_md = os.path.join(os.path.dirname(output_dir), "evaluation", </w:t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"error_analysis.md")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top_errors = sorted(confusions.items(), key=lambda x: x[1], reverse=True)[:15]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md_content = "# NER Error Analysis Report\n\n"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md_content += f"Based on evaluation set of ~{len(examples)} testing samples.\n\n"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md_content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+= "# Top Misclassifications &amp; Boundary Errors:\n\n"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len(top_errors) ==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md_content += "No prominent errors detected! Model matches test set accurately.\n"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err_type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count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top_errors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md_content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+= f"- **{count} occurrences**: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err_type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sorted(list(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labels_set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md_content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+= "\n# Confusion Matrix\n\n"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cols = ["True \\ Pred"] + all_labels + ["O (Missed)"]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md_content += "| " + " | ".join(cols) + " |\n"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md_content += "|" + "|".join(["---"] * len(cols)) + "|\n"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t_lbl in all_labels + ["O (False Pos)"]: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row = [t_lbl]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p_lbl in all_labels + ["O (Missed)"]: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t_lbl == "O (False Pos)" and p_lbl == "O (Missed)":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row.append("-")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count = label_confusion.get(t_lbl, {}).get(p_lbl,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row.append(str(count))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md_content += "| " + " | ".join(row) + " |\n"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os.makedirs(os.path.dirname(error_md), exist_ok=True)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with open(error_md, "w", encoding="utf-8")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f.write(md_content)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print(f"\nWritten Error Analysis artifact to: {error_md}")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os.makedirs(output_dir, exist_ok=True)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all_t_labels = all_labels + ["O (False Pos)"]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all_p_labels = all_labels + ["O (Missed)"]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cm_data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t_lbl in all_t_labels: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row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p_lbl in all_p_labels: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t_lbl == "O (False Pos)" and p_lbl == "O (Missed)":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row.append(0)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row.append(label_confusion.get(t_lbl, {}).get(p_lbl, 0))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cm_data.append(row)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df_cm = pd.DataFrame(cm_data, index=all_t_labels, columns=all_p_labels)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plt.figure(figsize=(10, 8))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sns.heatmap(df_cm, annot=True, fmt='d', cmap='Blues')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plt.title("NER Confusion Matrix")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plt.xlabel("Predicted Label")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plt.ylabel("True Label")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plt.tight_layout()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cm_path = os.path.join(output_dir, "confusion_matrix_ner.png")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plt.savefig(cm_path, dpi=150)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plt.close()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perf_path = ""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ents_per_type: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labels = list(ents_per_type.keys())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p_scores = [ents_per_type[lbl]['p'] * 100 for lbl in labels]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r_scores = [ents_per_type[lbl]['r'] * 100 for lbl in labels]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f1_scores = [ents_per_type[lbl]['f'] * 100 for lbl in labels]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x = np.arange(len(labels))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width = 0.25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fig, ax = plt.subplots(figsize=(10, 6))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rects1 = ax.bar(x - width, p_scores, width, label='Precision', color='#3498db')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rects2 = ax.bar(x, r_scores, width, label='Recall', color='#2ecc71')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rects3 = ax.bar(x + width, f1_scores, width, label='F1-Score', color='#f39c12')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ax.set_ylabel('Scores (%)')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ax.set_title('NER Performance per Entity Type')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ax.set_xticks(x)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ax.set_xticklabels(labels, rotation=45, ha='right')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ax.legend()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ax.set_ylim([0, 105])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plt.tight_layout()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perf_path = os.path.join(output_dir, "ner_performance_metrics.png")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plt.savefig(perf_path, dpi=150)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plt.close()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print(f"Saved confusion matrix to: {cm_path}")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perf_path: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print(f"Saved performance metrics to: {perf_path}")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f1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main():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base_dir = os.path.dirname(os.path.abspath(__file__))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project_dir = os.path.dirname(base_dir)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model_dir = os.path.join(project_dir, "ner_model", "output", "model-best")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train_json = os.path.join(project_dir, "data", "ner", "requirements_ner_train.json")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dev_json = os.path.join(project_dir, "data", "ner", "requirements_ner_dev.json")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test_json = os.path.join(project_dir, "data", "ner", "requirements_ner_test.json")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output_dir = os.path.join(project_dir, "output")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not os.path.exists(model_dir):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print(f"Waiting for model to complete training (not found: {model_dir})")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print(f"Loading trained model from {model_dir}...")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nlp = spacy.load(model_dir)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"="*50)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print("NER MODEL GENERALIZATION EVALUATION")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print("="*50)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train_f1 = evaluate_dataset(nlp, train_json, "Train")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dev_f1 = evaluate_dataset(nlp, dev_json, "Dev")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test_f1 = evaluate_dataset(nlp, test_json, "Test", generate_visuals=True, </w:t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output_dir=output_dir)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"="*50)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print("GENERALIZATION GAP SUMMARY")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print("="*50)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print(f"Train F1 : {train_f1:.2f}%")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print(f"Dev F1   : {dev_f1:.2f}%")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print(f"Test F1  : {test_f1:.2f}%")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train_test_gap = train_f1 - test_f1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print(f"\nTrain-Test Gap: {train_test_gap:.2f}%")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train_test_gap &gt; 5.0: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print("WARNING: Gap &gt; 5%. The model is likely still overfitting.")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"GOOD: Gap &lt;= 5%. The model is generalizing well!")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8B2687B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evaluation\generate_cm_spacy.py</w:t>
      </w:r>
    </w:p>
    <w:p w14:paraId="01CF322F" w14:textId="77777777" w:rsid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spacy</w:t>
      </w:r>
      <w:r w:rsidRPr="00964B43">
        <w:rPr>
          <w:rFonts w:ascii="Times New Roman" w:hAnsi="Times New Roman" w:cs="Times New Roman"/>
          <w:sz w:val="24"/>
          <w:szCs w:val="24"/>
        </w:rPr>
        <w:br/>
        <w:t>from spacy.tokens import DocBin</w:t>
      </w:r>
      <w:r w:rsidRPr="00964B43">
        <w:rPr>
          <w:rFonts w:ascii="Times New Roman" w:hAnsi="Times New Roman" w:cs="Times New Roman"/>
          <w:sz w:val="24"/>
          <w:szCs w:val="24"/>
        </w:rPr>
        <w:br/>
        <w:t>import matplotlib</w:t>
      </w:r>
      <w:r w:rsidRPr="00964B43">
        <w:rPr>
          <w:rFonts w:ascii="Times New Roman" w:hAnsi="Times New Roman" w:cs="Times New Roman"/>
          <w:sz w:val="24"/>
          <w:szCs w:val="24"/>
        </w:rPr>
        <w:br/>
        <w:t>matplotlib.use("Agg")</w:t>
      </w:r>
      <w:r w:rsidRPr="00964B43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seaborn as sns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pandas as pd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main():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base_dir = os.path.dirname(os.path.dirname(os.path.abspath(__file__)))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model_path = os.path.join(base_dir, "ner_model", "output", "model-best")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test_spacy_path = os.path.join(base_dir, "data", "ner", "test.spacy")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output_dir = os.path.join(base_dir, "output")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output_img = os.path.join(output_dir, "confusion_matrix_ner.png")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print(f"Loading NER model from: {model_path}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nlp = spacy.load(model_path)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print(f"Loading test data from: {test_spacy_path} ...")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doc_bin = DocBin().from_disk(test_spacy_path)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docs_gold = list(doc_bin.get_docs(nlp.vocab))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labels_set = set()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label_confusion = {}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print("Comparing predictions against gold standard...")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doc_gold in docs_gold: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text = doc_gold.text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doc_pred = nlp(text)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gold_ents = {(e.start_char, e.end_char): e.label_ for e in doc_gold.ents}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pred_ents = {(e.start_char, e.end_char): e.label_ for e in doc_pred.ents}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lbl in gold_ents.values(): labels_set.add(lbl)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lbl in pred_ents.values(): labels_set.add(lbl)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matched_pred = set()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g_bounds, g_lbl in gold_ents.items():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g_lbl not in label_confusion: label_confusion[g_lbl] =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g_bounds in pred_ents: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p_lbl = pred_ents[g_bounds]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label_confusion[g_lbl][p_lbl] = label_confusion[g_lbl].get(p_lbl,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matched_pred.add(g_bounds)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matched = False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p_bounds, p_lbl in pred_ents.items():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if not (p_bounds[1] &lt;= g_bounds[0] or p_bounds[0] &gt;= g_bounds[1]):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label_confusion[g_lbl][p_lbl] = label_confusion[g_lbl].get(p_lbl, 0) + 1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matched_pred.add(p_bounds)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matched = True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not matched: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label_confusion[g_lbl]['O (Missed)'] = label_confusion[g_lbl].get('O (Missed)', 0) + 1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p_bounds, p_lbl in pred_ents.items():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p_bounds not in matched_pred: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'O (False Pos)' not in label_confusion: label_confusion['O (False Pos)'] =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label_confusion['O (False Pos)'][p_lbl] = label_confusion['O (False Pos)'].get(p_lbl, 0) + 1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3F5EEECE" w14:textId="1D0D0D35" w:rsidR="005C2162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sorted(list(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labels_set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all_t_labels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+ ["O (False Pos)"]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all_p_labels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+ ["O (Missed)"]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cm_data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t_lbl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all_t_labels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row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p_lbl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all_p_labels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t_lbl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== "O (False Pos)" and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p_lbl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== "O (Missed)":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row.append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row.append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label_confusion.get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t_lbl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{}).get(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p_lbl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0))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cm_data.append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(row)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df_cm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cm_data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index=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all_t_labels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all_p_labels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os.makedirs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=(10, 8))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df_cm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='d',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='Blues')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("NER Confusion Matrix (from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test.spacy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("Predicted Label")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("True Label")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output_img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dpi=150)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plt.close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f"Confusion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matrix saved successfully to: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output_img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main()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2269AE0C" w14:textId="77777777" w:rsidR="00964B43" w:rsidRDefault="00964B43">
      <w:pPr>
        <w:rPr>
          <w:rFonts w:ascii="Times New Roman" w:hAnsi="Times New Roman" w:cs="Times New Roman"/>
          <w:sz w:val="24"/>
          <w:szCs w:val="24"/>
        </w:rPr>
      </w:pPr>
    </w:p>
    <w:p w14:paraId="7547270E" w14:textId="77777777" w:rsidR="00964B43" w:rsidRDefault="00964B43">
      <w:pPr>
        <w:rPr>
          <w:rFonts w:ascii="Times New Roman" w:hAnsi="Times New Roman" w:cs="Times New Roman"/>
          <w:sz w:val="24"/>
          <w:szCs w:val="24"/>
        </w:rPr>
      </w:pPr>
    </w:p>
    <w:p w14:paraId="37FC308D" w14:textId="4874840C" w:rsidR="005C2162" w:rsidRPr="00964B43" w:rsidRDefault="00BE6CB6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</w:t>
      </w:r>
      <w:r w:rsidRPr="00964B43">
        <w:rPr>
          <w:rFonts w:ascii="Times New Roman" w:hAnsi="Times New Roman" w:cs="Times New Roman"/>
          <w:sz w:val="24"/>
          <w:szCs w:val="24"/>
        </w:rPr>
        <w:t>ile: evaluation\run_all_evaluations.py</w:t>
      </w:r>
    </w:p>
    <w:p w14:paraId="60DF5149" w14:textId="5642AFBD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import sys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evaluate_classifier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  EVALUATION: Requirement Detection (DistilBERT)")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from requirement_classifier.evaluate import evaluate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metrics = evaluate(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model_dir="requirement_classifier/saved_model",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test_csv="data/requirement_classification/test.csv",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metrics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except Exception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</w:t>
      </w:r>
      <w:r w:rsidRPr="00964B43">
        <w:rPr>
          <w:rFonts w:ascii="Segoe UI Symbol" w:hAnsi="Segoe UI Symbol" w:cs="Segoe UI Symbol"/>
          <w:sz w:val="24"/>
          <w:szCs w:val="24"/>
        </w:rPr>
        <w:t>✗</w:t>
      </w:r>
      <w:r w:rsidRPr="00964B43">
        <w:rPr>
          <w:rFonts w:ascii="Times New Roman" w:hAnsi="Times New Roman" w:cs="Times New Roman"/>
          <w:sz w:val="24"/>
          <w:szCs w:val="24"/>
        </w:rPr>
        <w:t xml:space="preserve"> Classifier evaluation failed: {e}")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None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evaluate_ner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  EVALUATION: Named Entity Recognition (spaCy + BERT)")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from ner_model.evaluate_ner import evaluate_ner as eval_ner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metrics = eval_ner(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model_dir="ner_model/output/model-best",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test_data="data/ner/dev.spacy",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metrics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except Exception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</w:t>
      </w:r>
      <w:r w:rsidRPr="00964B43">
        <w:rPr>
          <w:rFonts w:ascii="Segoe UI Symbol" w:hAnsi="Segoe UI Symbol" w:cs="Segoe UI Symbol"/>
          <w:sz w:val="24"/>
          <w:szCs w:val="24"/>
        </w:rPr>
        <w:t>✗</w:t>
      </w:r>
      <w:r w:rsidRPr="00964B43">
        <w:rPr>
          <w:rFonts w:ascii="Times New Roman" w:hAnsi="Times New Roman" w:cs="Times New Roman"/>
          <w:sz w:val="24"/>
          <w:szCs w:val="24"/>
        </w:rPr>
        <w:t xml:space="preserve"> NER evaluation failed: {e}")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None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evaluate_clustering():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  EVALUATION: Clustering Quality")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import numpy as np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from sklearn.metrics import silhouette_score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from clustering.embeddings import SentenceEmbedder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from sklearn.cluster import AgglomerativeClustering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from sklearn.metrics.pairwise import cosine_distances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test_sentences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"Users need faster login.",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"Login is too slow during peak hours.",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"Improve login speed.",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"The payment must process within 2 seconds.",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"Payment gateway needs to be faster.",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"Dashboard must load quickly.",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"Export reports as PDF.",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"Users should download files.",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"The system must encrypt passwords.",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"Security should be improved.",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embedder = SentenceEmbedder()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embeddings = embedder.encode(test_sentences)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dist_matrix = cosine_distances(embeddings)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clustering = AgglomerativeClustering(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n_clusters=None,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distance_threshold=0.65,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metric="precomputed",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linkage="average",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labels = clustering.fit_predict(dist_matrix)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n_clusters = len(set(labels))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sil = silhouette_score(dist_matrix, labels, metric="precomputed")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Sentences       : {len(test_sentences)}")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Clusters formed : {n_clusters}")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Silhouette score: {sil:.4f}")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Quality         : {'Good' if sil &gt; 0.5 else 'Moderate' if sil &gt; 0.25 else 'Weak'}")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from collections import defaultdict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cluster_map = defaultdict(list)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idx, label in enumerate(labels):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cluster_map[label].append(test_sentences[idx])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cid, sents in sorted(cluster_map.items()):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Cluster {cid}:")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s in sents: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    • {s}")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{"silhouette": sil, "n_clusters": n_clusters}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except Exception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</w:t>
      </w:r>
      <w:r w:rsidRPr="00964B43">
        <w:rPr>
          <w:rFonts w:ascii="Segoe UI Symbol" w:hAnsi="Segoe UI Symbol" w:cs="Segoe UI Symbol"/>
          <w:sz w:val="24"/>
          <w:szCs w:val="24"/>
        </w:rPr>
        <w:t>✗</w:t>
      </w:r>
      <w:r w:rsidRPr="00964B43">
        <w:rPr>
          <w:rFonts w:ascii="Times New Roman" w:hAnsi="Times New Roman" w:cs="Times New Roman"/>
          <w:sz w:val="24"/>
          <w:szCs w:val="24"/>
        </w:rPr>
        <w:t xml:space="preserve"> Clustering evaluation failed: {e}")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None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evaluate_prioritization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  EVALUATION: Prioritization Distribution")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from prioritization.prioritizer import RequirementPrioritizer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test_requirements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{"sentence": "Users must login within 2 seconds.", "grouped": {"ACTOR": ["Users"], "ACTION": ["login"], "CONSTRAINT": ["within 2 seconds"]}},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{"sentence": "It is critical to fix the payment bug.", "grouped": {"PRIORITY_INDICATOR": ["critical"], "ACTION": ["fix"], "FEATURE": ["payment"]}},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{"sentence": "Admin should configure settings.", "grouped": {"ACTOR": ["Admin"], "ACTION": ["configure"], "FEATURE": ["settings"]}},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{"sentence": "Urgent: security vulnerability found.", "grouped": {"PRIORITY_INDICATOR": ["Urgent"], "QUALITY_ATTRIBUTE": ["security"]}},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{"sentence": "Users can export reports.", "grouped": {"ACTOR": ["Users"], "ACTION": ["export"], "FEATURE": ["reports"]}},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{"sentence": "The system must handle 10000 users.", "grouped": {"CONSTRAINT": ["10000 users"], "QUALITY_ATTRIBUTE": ["scalability"]}},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{"sentence": "Login timeout causes data loss.", "grouped": {"FEATURE": ["Login"], "QUALITY_ATTRIBUTE": ["timeout"]}},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{"sentence": "Dashboard needs improvement.", "grouped": {"FEATURE": ["Dashboard"]}},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prioritizer = RequirementPrioritizer()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results = prioritizer.prioritize_all(test_requirements)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counts = {"HIGH": 0, "MEDIUM": 0, "LOW": 0}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r in results: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counts[r["priority"]]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{r['priority']:6s} (score {r['priority_score']:4.1f}): {r['sentence']}")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reason in r.get("priority_reasons", []):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         → {reason}")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Distribution: HIGH={counts['HIGH']}, MEDIUM={counts['MEDIUM']}, LOW={counts['LOW']}")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counts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except Exception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</w:t>
      </w:r>
      <w:r w:rsidRPr="00964B43">
        <w:rPr>
          <w:rFonts w:ascii="Segoe UI Symbol" w:hAnsi="Segoe UI Symbol" w:cs="Segoe UI Symbol"/>
          <w:sz w:val="24"/>
          <w:szCs w:val="24"/>
        </w:rPr>
        <w:t>✗</w:t>
      </w:r>
      <w:r w:rsidRPr="00964B43">
        <w:rPr>
          <w:rFonts w:ascii="Times New Roman" w:hAnsi="Times New Roman" w:cs="Times New Roman"/>
          <w:sz w:val="24"/>
          <w:szCs w:val="24"/>
        </w:rPr>
        <w:t xml:space="preserve"> Prioritization evaluation failed: {e}")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None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main():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print("*"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print("*  CONSOLIDATED EVALUATION SUITE")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print("*" * 60)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classifier_metrics = evaluate_classifier()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ner_metrics = evaluate_ner()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cluster_metrics = evaluate_clustering()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priority_metrics = evaluate_prioritization()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  SUMMARY")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classifier_metrics: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print(f"  Classifier F1   : {classifier_metrics.get('f1', 'N/A')}")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  Classifier      : Not evaluated (model not trained yet)")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ner_metrics: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NER Entity F1   : {ner_metrics.get('ents_f', 'N/A')}")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  NER             : Not evaluated (model not trained yet)")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cluster_metrics: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Clustering sil. : {cluster_metrics['silhouette']:.4f}")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priority_metrics: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Priority dist.  : H={priority_metrics['HIGH']} M={priority_metrics['MEDIUM']} L={priority_metrics['LOW']}")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main()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723E42F8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evaluation\__init__.py</w:t>
      </w:r>
    </w:p>
    <w:p w14:paraId="599C220C" w14:textId="77777777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"""Evaluation utilities for both models."""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55D30D3C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explainability\explainer.py</w:t>
      </w:r>
    </w:p>
    <w:p w14:paraId="1CAF9FB3" w14:textId="01E05DDB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  <w:t>class ExplainabilityEngine: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explain_requirement(self, requirement: dict[str, Any]) -&gt; dict[str, Any]: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explanation =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confidence = requirement.get("confidence",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explanation["classification"]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"decision": "Requirement",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"confidence": confidence,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"reasoning":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f"Classified as a requirement with {confidence:.1%} confidence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f"by the DistilBERT classifier. The model identified patterns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f"consistent with software requirement language (modal verbs,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f"action statements, system references)."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grouped = requirement.get("grouped",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entity_reasons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label, values in grouped.items():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val in values: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entity_reasons.append(f"'{val}' → {label}")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explanation["entities"]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"total_entities": sum(len(v) for v in grouped.values()),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"entity_types_found": list(grouped.keys()),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"details": entity_reasons,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"reasoning":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f"Found {sum(len(v) for v in grouped.values())} entities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f"across {len(grouped)} types using BERT-based NER."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 = requirement.get("priority",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priority_score = requirement.get("priority_score",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priority_reasons = requirement.get("priority_reasons", [])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explanation["priority"]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"level": priority,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"score": priority_score,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"signals": priority_reasons,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"reasoning": self._build_priority_narrative(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priority, priority_score, priority_reasons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structured = requirement.get("structured",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structured: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explanation["structuring"]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"requirement_type": structured.get("requirement_type", "unknown"),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"actor": structured.get("actor"),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"action": structured.get("action"),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"feature": structured.get("feature"),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"constraints": structured.get("constraints",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"canonical_form": structured.get("structured_statement", ""),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"reasoning":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f"Classified as {structured.get('requirement_type', 'unknown')} requirement. </w:t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+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f"Non-functional due to quality/constraint attributes."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if structured.get("requirement_type") == "non-functional"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else f"Functional: describes a specific system capability."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explanation["full_text"] = self._build_full_explanation(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requirement, explanation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requirement["explanation"] = explanation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explain_all(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self.explain_requirement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(r) for r in requirements]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explain_clusters(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cluster["requirements"] = self.explain_all(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cluster["requirements"]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n_reqs = len(cluster["requirements"])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cluster_name = cluster.get("cluster_name", "Unknown")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cluster_priority = cluster.get("cluster_priority",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sil = cluster.get("silhouette_score", None)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cluster_explanation =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f"Cluster '{cluster_name}' contains {n_reqs} requirement(s)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f"grouped by semantic similarity. 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f"Cluster priority: {cluster_priority}."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sil is not None and sil &gt;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cluster_explanation +=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 Clustering quality (silhouette): {sil:.2f}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f"({'good' if sil &gt; 0.5 else 'moderate' if sil &gt; 0.25 else 'weak'})."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cluster["cluster_explanation"] = cluster_explanation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clusters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_build_priority_narrative(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score: float,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narrative = f"Priority = {priority} (score: {score}) because:\n"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reason in reasons: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narrative += f"  • {reason}\n"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narrative.rstrip()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_build_full_explanation(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requirement: dict[str, Any],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explanation: dict[str, Any],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requirement.get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("sentence",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lines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f"Requirement: \"{sentence}\"",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f"Classification: {explanation['classification']['reasoning']}",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f"Entities: {explanation['entities']['reasoning']}",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detail in explanation["entities"]["details"]: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lines.append(f"  • {detail}")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lines.append("")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lines.append(explanation["priority"]["reasoning"])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if "structuring" in explanation: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lines.append("")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lines.append(f"Structure: {explanation['structuring']['reasoning']}")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lines.append(f"  Canonical: {explanation['structuring']['canonical_form']}")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"\n".join(lines)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188E54E5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explainability\__init__.py</w:t>
      </w:r>
    </w:p>
    <w:p w14:paraId="275B97E1" w14:textId="74CD09E3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# explainability/__init__.py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7FDE5F89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inference_pipeline\example_run.py</w:t>
      </w:r>
    </w:p>
    <w:p w14:paraId="110411F1" w14:textId="790132A9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from inference_pipeline.pipeline import RequirementsEngineeringPipeline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SAMPLE_TEXT = """</w:t>
      </w:r>
      <w:r w:rsidRPr="00964B43">
        <w:rPr>
          <w:rFonts w:ascii="Times New Roman" w:hAnsi="Times New Roman" w:cs="Times New Roman"/>
          <w:sz w:val="24"/>
          <w:szCs w:val="24"/>
        </w:rPr>
        <w:br/>
        <w:t>Users are complaining that login is too slow during peak hours.</w:t>
      </w:r>
      <w:r w:rsidRPr="00964B43">
        <w:rPr>
          <w:rFonts w:ascii="Times New Roman" w:hAnsi="Times New Roman" w:cs="Times New Roman"/>
          <w:sz w:val="24"/>
          <w:szCs w:val="24"/>
        </w:rPr>
        <w:br/>
        <w:t>Good morning everyone.</w:t>
      </w:r>
      <w:r w:rsidRPr="00964B43">
        <w:rPr>
          <w:rFonts w:ascii="Times New Roman" w:hAnsi="Times New Roman" w:cs="Times New Roman"/>
          <w:sz w:val="24"/>
          <w:szCs w:val="24"/>
        </w:rPr>
        <w:br/>
        <w:t>We should improve login speed.</w:t>
      </w:r>
      <w:r w:rsidRPr="00964B43">
        <w:rPr>
          <w:rFonts w:ascii="Times New Roman" w:hAnsi="Times New Roman" w:cs="Times New Roman"/>
          <w:sz w:val="24"/>
          <w:szCs w:val="24"/>
        </w:rPr>
        <w:br/>
        <w:t>The meeting is scheduled for tomorrow.</w:t>
      </w:r>
      <w:r w:rsidRPr="00964B43">
        <w:rPr>
          <w:rFonts w:ascii="Times New Roman" w:hAnsi="Times New Roman" w:cs="Times New Roman"/>
          <w:sz w:val="24"/>
          <w:szCs w:val="24"/>
        </w:rPr>
        <w:br/>
        <w:t>Admin users need urgent access to the audit logs.</w:t>
      </w:r>
      <w:r w:rsidRPr="00964B43">
        <w:rPr>
          <w:rFonts w:ascii="Times New Roman" w:hAnsi="Times New Roman" w:cs="Times New Roman"/>
          <w:sz w:val="24"/>
          <w:szCs w:val="24"/>
        </w:rPr>
        <w:br/>
        <w:t>Can you send me the meeting notes?</w:t>
      </w:r>
      <w:r w:rsidRPr="00964B43">
        <w:rPr>
          <w:rFonts w:ascii="Times New Roman" w:hAnsi="Times New Roman" w:cs="Times New Roman"/>
          <w:sz w:val="24"/>
          <w:szCs w:val="24"/>
        </w:rPr>
        <w:br/>
        <w:t>The system must handle payment processing within 2 seconds.</w:t>
      </w:r>
      <w:r w:rsidRPr="00964B43">
        <w:rPr>
          <w:rFonts w:ascii="Times New Roman" w:hAnsi="Times New Roman" w:cs="Times New Roman"/>
          <w:sz w:val="24"/>
          <w:szCs w:val="24"/>
        </w:rPr>
        <w:br/>
        <w:t>Happy Friday!</w:t>
      </w:r>
      <w:r w:rsidRPr="00964B43">
        <w:rPr>
          <w:rFonts w:ascii="Times New Roman" w:hAnsi="Times New Roman" w:cs="Times New Roman"/>
          <w:sz w:val="24"/>
          <w:szCs w:val="24"/>
        </w:rPr>
        <w:br/>
        <w:t>Customers should receive email notifications when orders are shipped.</w:t>
      </w:r>
      <w:r w:rsidRPr="00964B43">
        <w:rPr>
          <w:rFonts w:ascii="Times New Roman" w:hAnsi="Times New Roman" w:cs="Times New Roman"/>
          <w:sz w:val="24"/>
          <w:szCs w:val="24"/>
        </w:rPr>
        <w:br/>
        <w:t>Let me know when you're free.</w:t>
      </w:r>
      <w:r w:rsidRPr="00964B43">
        <w:rPr>
          <w:rFonts w:ascii="Times New Roman" w:hAnsi="Times New Roman" w:cs="Times New Roman"/>
          <w:sz w:val="24"/>
          <w:szCs w:val="24"/>
        </w:rPr>
        <w:br/>
        <w:t>The dashboard must load within 3 seconds.</w:t>
      </w:r>
      <w:r w:rsidRPr="00964B43">
        <w:rPr>
          <w:rFonts w:ascii="Times New Roman" w:hAnsi="Times New Roman" w:cs="Times New Roman"/>
          <w:sz w:val="24"/>
          <w:szCs w:val="24"/>
        </w:rPr>
        <w:br/>
        <w:t>Please RSVP by Thursday.</w:t>
      </w:r>
      <w:r w:rsidRPr="00964B43">
        <w:rPr>
          <w:rFonts w:ascii="Times New Roman" w:hAnsi="Times New Roman" w:cs="Times New Roman"/>
          <w:sz w:val="24"/>
          <w:szCs w:val="24"/>
        </w:rPr>
        <w:br/>
        <w:t>The checkout flow needs to be more reliable during sales events.</w:t>
      </w:r>
      <w:r w:rsidRPr="00964B43">
        <w:rPr>
          <w:rFonts w:ascii="Times New Roman" w:hAnsi="Times New Roman" w:cs="Times New Roman"/>
          <w:sz w:val="24"/>
          <w:szCs w:val="24"/>
        </w:rPr>
        <w:br/>
        <w:t>The payment gateway must support multiple currencies.</w:t>
      </w:r>
      <w:r w:rsidRPr="00964B43">
        <w:rPr>
          <w:rFonts w:ascii="Times New Roman" w:hAnsi="Times New Roman" w:cs="Times New Roman"/>
          <w:sz w:val="24"/>
          <w:szCs w:val="24"/>
        </w:rPr>
        <w:br/>
        <w:t>It is critical that user passwords are encrypted at all times.</w:t>
      </w:r>
      <w:r w:rsidRPr="00964B43">
        <w:rPr>
          <w:rFonts w:ascii="Times New Roman" w:hAnsi="Times New Roman" w:cs="Times New Roman"/>
          <w:sz w:val="24"/>
          <w:szCs w:val="24"/>
        </w:rPr>
        <w:br/>
        <w:t>Who is bringing the cake?</w:t>
      </w:r>
      <w:r w:rsidRPr="00964B43">
        <w:rPr>
          <w:rFonts w:ascii="Times New Roman" w:hAnsi="Times New Roman" w:cs="Times New Roman"/>
          <w:sz w:val="24"/>
          <w:szCs w:val="24"/>
        </w:rPr>
        <w:br/>
        <w:t>Users must be able to export reports as PDF.</w:t>
      </w:r>
      <w:r w:rsidRPr="00964B43">
        <w:rPr>
          <w:rFonts w:ascii="Times New Roman" w:hAnsi="Times New Roman" w:cs="Times New Roman"/>
          <w:sz w:val="24"/>
          <w:szCs w:val="24"/>
        </w:rPr>
        <w:br/>
        <w:t>The search functionality should return results in under 1 second.</w:t>
      </w:r>
      <w:r w:rsidRPr="00964B43">
        <w:rPr>
          <w:rFonts w:ascii="Times New Roman" w:hAnsi="Times New Roman" w:cs="Times New Roman"/>
          <w:sz w:val="24"/>
          <w:szCs w:val="24"/>
        </w:rPr>
        <w:br/>
        <w:t>The login page must support single sign-on via OAuth.</w:t>
      </w:r>
      <w:r w:rsidRPr="00964B43">
        <w:rPr>
          <w:rFonts w:ascii="Times New Roman" w:hAnsi="Times New Roman" w:cs="Times New Roman"/>
          <w:sz w:val="24"/>
          <w:szCs w:val="24"/>
        </w:rPr>
        <w:br/>
        <w:t>The mobile app needs to work offline without data loss.</w:t>
      </w:r>
      <w:r w:rsidRPr="00964B43">
        <w:rPr>
          <w:rFonts w:ascii="Times New Roman" w:hAnsi="Times New Roman" w:cs="Times New Roman"/>
          <w:sz w:val="24"/>
          <w:szCs w:val="24"/>
        </w:rPr>
        <w:br/>
        <w:t>"""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def main():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print("*" * 70)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print("*  AI-based Requirements Engineering — IMPROVED PIPELINE DEMO    *")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print("*" * 70)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pipeline = RequirementsEngineeringPipeline(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classifier_dir="requirement_classifier/saved_model",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ner_model_dir="ner_model/output/model-best",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summarizer_model="t5-small",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cluster_distance=0.65,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clusters = pipeline.run(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text=SAMPLE_TEXT,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output_json="output/requirements.json",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output_md="output/requirements.md",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print_to_console=True,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total_reqs = sum(len(c["requirements"]) for c in 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total_sentences = len(pipeline.segment_sentences(SAMPLE_TEXT))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high = sum(1 for c in clusters if c.get("cluster_priority") == "HIGH")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med = sum(1 for c in clusters if c.get("cluster_priority") == "MEDIUM")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low = sum(1 for c in clusters if c.get("cluster_priority") == "LOW")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print(f"\n  </w:t>
      </w:r>
      <w:r w:rsidRPr="00964B43">
        <w:rPr>
          <w:rFonts w:ascii="Segoe UI Emoji" w:hAnsi="Segoe UI Emoji" w:cs="Segoe UI Emoji"/>
          <w:sz w:val="24"/>
          <w:szCs w:val="24"/>
        </w:rPr>
        <w:t>📊</w:t>
      </w:r>
      <w:r w:rsidRPr="00964B43">
        <w:rPr>
          <w:rFonts w:ascii="Times New Roman" w:hAnsi="Times New Roman" w:cs="Times New Roman"/>
          <w:sz w:val="24"/>
          <w:szCs w:val="24"/>
        </w:rPr>
        <w:t xml:space="preserve"> Final Statistics:")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   Input sentences    : {total_sentences}")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   Requirements found : {total_reqs}")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   Clusters formed    : {len(clusters)}")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   Priority dist.     : {high} HIGH, {med} MEDIUM, {low} 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   Output files       : output/requirements.json")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                        output/requirements.md")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main()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6431181A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lastRenderedPageBreak/>
        <w:t>File: inference_pipeline\example_run_json.py</w:t>
      </w:r>
    </w:p>
    <w:p w14:paraId="4A767736" w14:textId="497CCF68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from inference_pipeline.pipeline import RequirementsEngineeringPipeline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json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generate_mock_jira_payload():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"issue_tracker": "Jira",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"ticket_id": "REQ-9941",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"metadata":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"creator": "Product Owner",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"timestamp": "2023-11-20T10:00:00Z",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"noisy_url": "https://jira.company.com/browse/REQ-9941"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"summary": "Login timeout causes data loss",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"description": "Users are complaining about login delays. &lt;@U92384&gt; It is critical to fix the payment bug. The system must handle 10000 users concurrently.",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"comments":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"user": "dev1", "text": "Urgent: security vulnerability found inside the dashboard loading script. Please fix ASAP."},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"user": "tester", "text": "Dashboard needs improvement. Also, users must login within 2 seconds."}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main():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70)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  SIMULATING PRODUCTION JSON INGESTION")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70)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pipeline = RequirementsEngineeringPipeline(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cluster_distance=0.40,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confidence_threshold=0.5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payload = generate_mock_jira_payload()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print(f"\n[Incoming Payload]:")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print(json.dumps(payload, indent=2))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"-" * 70)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clusters = pipeline.run_json(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json_payload=payload,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output_json="output/real_world_requirements.json",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output_md="output/real_world_requirements.md",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print_to_console=True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</w:t>
      </w:r>
      <w:r w:rsidRPr="00964B43">
        <w:rPr>
          <w:rFonts w:ascii="Segoe UI Symbol" w:hAnsi="Segoe UI Symbol" w:cs="Segoe UI Symbol"/>
          <w:sz w:val="24"/>
          <w:szCs w:val="24"/>
        </w:rPr>
        <w:t>✓</w:t>
      </w:r>
      <w:r w:rsidRPr="00964B43">
        <w:rPr>
          <w:rFonts w:ascii="Times New Roman" w:hAnsi="Times New Roman" w:cs="Times New Roman"/>
          <w:sz w:val="24"/>
          <w:szCs w:val="24"/>
        </w:rPr>
        <w:t xml:space="preserve"> Production integration test completed successfully.")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main()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3DC81D52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inference_pipeline\pipeline.py</w:t>
      </w:r>
    </w:p>
    <w:p w14:paraId="4119B04D" w14:textId="7E13BB8A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import re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from requirement_classifier.inference import RequirementClassifier</w:t>
      </w:r>
      <w:r w:rsidRPr="00964B43">
        <w:rPr>
          <w:rFonts w:ascii="Times New Roman" w:hAnsi="Times New Roman" w:cs="Times New Roman"/>
          <w:sz w:val="24"/>
          <w:szCs w:val="24"/>
        </w:rPr>
        <w:br/>
        <w:t>from ner_model.inference_ner import NERExtractor</w:t>
      </w:r>
      <w:r w:rsidRPr="00964B43">
        <w:rPr>
          <w:rFonts w:ascii="Times New Roman" w:hAnsi="Times New Roman" w:cs="Times New Roman"/>
          <w:sz w:val="24"/>
          <w:szCs w:val="24"/>
        </w:rPr>
        <w:br/>
        <w:t>from structuring.structurer import RequirementStructurer</w:t>
      </w:r>
      <w:r w:rsidRPr="00964B43">
        <w:rPr>
          <w:rFonts w:ascii="Times New Roman" w:hAnsi="Times New Roman" w:cs="Times New Roman"/>
          <w:sz w:val="24"/>
          <w:szCs w:val="24"/>
        </w:rPr>
        <w:br/>
        <w:t>from clustering.cluster import RequirementClusterer</w:t>
      </w:r>
      <w:r w:rsidRPr="00964B43">
        <w:rPr>
          <w:rFonts w:ascii="Times New Roman" w:hAnsi="Times New Roman" w:cs="Times New Roman"/>
          <w:sz w:val="24"/>
          <w:szCs w:val="24"/>
        </w:rPr>
        <w:br/>
        <w:t>from prioritization.prioritizer import RequirementPrioritizer</w:t>
      </w:r>
      <w:r w:rsidRPr="00964B43">
        <w:rPr>
          <w:rFonts w:ascii="Times New Roman" w:hAnsi="Times New Roman" w:cs="Times New Roman"/>
          <w:sz w:val="24"/>
          <w:szCs w:val="24"/>
        </w:rPr>
        <w:br/>
        <w:t>from prioritization.semantic_corrector import SemanticPriorityCorrector</w:t>
      </w:r>
      <w:r w:rsidRPr="00964B43">
        <w:rPr>
          <w:rFonts w:ascii="Times New Roman" w:hAnsi="Times New Roman" w:cs="Times New Roman"/>
          <w:sz w:val="24"/>
          <w:szCs w:val="24"/>
        </w:rPr>
        <w:br/>
        <w:t>from prioritization.final_arbiter import FinalPriorityArbiter</w:t>
      </w:r>
      <w:r w:rsidRPr="00964B43">
        <w:rPr>
          <w:rFonts w:ascii="Times New Roman" w:hAnsi="Times New Roman" w:cs="Times New Roman"/>
          <w:sz w:val="24"/>
          <w:szCs w:val="24"/>
        </w:rPr>
        <w:br/>
        <w:t>from prioritization.llm_auditor import LLMAuditor</w:t>
      </w:r>
      <w:r w:rsidRPr="00964B43">
        <w:rPr>
          <w:rFonts w:ascii="Times New Roman" w:hAnsi="Times New Roman" w:cs="Times New Roman"/>
          <w:sz w:val="24"/>
          <w:szCs w:val="24"/>
        </w:rPr>
        <w:br/>
        <w:t>from summarization.summarizer import RequirementSummarizer</w:t>
      </w:r>
      <w:r w:rsidRPr="00964B43">
        <w:rPr>
          <w:rFonts w:ascii="Times New Roman" w:hAnsi="Times New Roman" w:cs="Times New Roman"/>
          <w:sz w:val="24"/>
          <w:szCs w:val="24"/>
        </w:rPr>
        <w:br/>
        <w:t>from explainability.explainer import ExplainabilityEngine</w:t>
      </w:r>
      <w:r w:rsidRPr="00964B43">
        <w:rPr>
          <w:rFonts w:ascii="Times New Roman" w:hAnsi="Times New Roman" w:cs="Times New Roman"/>
          <w:sz w:val="24"/>
          <w:szCs w:val="24"/>
        </w:rPr>
        <w:br/>
        <w:t>from output_generator.generator import OutputGenerator</w:t>
      </w:r>
      <w:r w:rsidRPr="00964B43">
        <w:rPr>
          <w:rFonts w:ascii="Times New Roman" w:hAnsi="Times New Roman" w:cs="Times New Roman"/>
          <w:sz w:val="24"/>
          <w:szCs w:val="24"/>
        </w:rPr>
        <w:br/>
        <w:t>from preprocessing.json_parser import JSONPreprocessor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RequirementsEngineeringPipeline: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__init__(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classifier_dir: str = "requirement_classifier/saved_model",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ner_model_dir: str = "ner_model/output/model-best",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confidence_threshold: float = 0.5,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summarizer_model: str = "t5-small",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cluster_distance: float = 0.65,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enable_llm_audit: bool =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llm_api_key: str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llm_model: str = "gpt-4o-mini",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  Initializing Requirements Engineering Pipeline")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print("\n[Phase 3] Loading Requirement Detection model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self.classifier = RequirementClassifier(classifier_dir)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4] Loading NER Extraction model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self.ner = NERExtractor(ner_model_dir)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4b] Initializing Requirement Structurer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self.structurer = RequirementStructurer()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5] Loading Sentence-BERT for clustering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self.clusterer = RequirementClusterer()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6] Initializing multi-signal prioritizer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self.prioritizer = RequirementPrioritizer()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print(f"[Phase 7] Loading summarization model ({summarizer_model})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self.summarizer = RequirementSummarizer(model_key=summarizer_model)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6b] Initializing semantic priority corrector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self.semantic_corrector = SemanticPriorityCorrector()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6c] Initializing final priority arbiter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self.final_arbiter = FinalPriorityArbiter()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self._enable_llm_audit = enable_llm_audit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self._llm_auditor = None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enable_llm_audit: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print("[Phase 6d] Initializing LLM auditor (OpenAI)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try: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self._llm_auditor = LLMAuditor(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api_key=llm_api_key, model=llm_model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except (ImportError, ValueError) as exc: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  </w:t>
      </w:r>
      <w:r w:rsidRPr="00964B43">
        <w:rPr>
          <w:rFonts w:ascii="Segoe UI Symbol" w:hAnsi="Segoe UI Symbol" w:cs="Segoe UI Symbol"/>
          <w:sz w:val="24"/>
          <w:szCs w:val="24"/>
        </w:rPr>
        <w:t>⚠</w:t>
      </w:r>
      <w:r w:rsidRPr="00964B43">
        <w:rPr>
          <w:rFonts w:ascii="Times New Roman" w:hAnsi="Times New Roman" w:cs="Times New Roman"/>
          <w:sz w:val="24"/>
          <w:szCs w:val="24"/>
        </w:rPr>
        <w:t xml:space="preserve"> LLM auditor disabled: {exc}")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self._enable_llm_audit = False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7b] Initializing explainability engine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self.explainer = ExplainabilityEngine()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8] Initializing output generator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self.output_generator = OutputGenerator()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print("[Phase 0] Initializing JSON Preprocessor (Production Ready)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self.json_preprocessor = JSONPreprocessor()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self.confidence_threshold = confidence_threshold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print("\n[OK] Pipeline fully initialized and ready.\n")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segment_sentences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(text: str) -&gt; list[str]: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raw_sentences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re.split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(r'(?&lt;=[.!?])\s+', text.strip())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[s.strip() for s in raw_sentences if s.strip()]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_detect_and_extract(self, text: str)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sentences = self.segment_sentences(text)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sentence in sentences: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classification = self.classifier.predict(sentence)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classification["label"] == "Requirement"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and classification["confidence"] &gt;= self.confidence_threshold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entities = self.ner.extract(sentence)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grouped = self.ner.extract_grouped(sentence)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req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"sentence": sentence,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"confidence": classification["confidence"],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"entities": entities,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"grouped": grouped,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req = self.structurer.structure(req)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requirements.append(req)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requirements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run_json(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json_payload: str | dict | list,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output_json: str = "output/requirements.json",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output_md: str = "output/requirements.md",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print_to_console: bool =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print("-"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  PROCESSING STRUCTURED JSON PAYLOAD (Jira/Slack/Email)")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print("-"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flat_text = self.json_preprocessor.parse_to_text(json_payload)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flat_text: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  [ERROR] Parsed JSON yielded no extractable text. Exiting pipeline.")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self.run(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text=flat_text,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output_json=output_json,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output_md=output_md,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print_to_console=print_to_console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run(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text: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output_json: str = "output/requirements.json",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output_md: str = "output/requirements.md",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print_to_console: bool = True,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enable_llm_audit: bool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print("-"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  RUNNING FULL PIPELINE (IMPROVED)")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print("-" * 60)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print("\n&gt; Phases 2-4b: Segmentation -&gt; Classification -&gt; NER -&gt; Structuring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requirements = self._detect_and_extract(text)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total_sentences = len(self.segment_sentences(text))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  Found {len(requirements)} requirements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f"out of {total_sentences} sentences."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requirements: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  No requirements detected. Pipeline complete.")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func_count = sum(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1 for r in requirements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r.get("structured", {}).get("requirement_type") == "functional"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nfr_count = len(requirements) - func_count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Types: {func_count} functional, {nfr_count} non-functional")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print("\n&gt; Phase 5: Clustering similar requirements (Agglomerative)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 = self.clusterer.cluster(requirements)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sil = clusters[0].get("silhouette_score", -1) if clusters else -1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Formed {len(clusters)} cluster(s).")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sil &gt;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Silhouette score: {sil:.4f}")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print("\n&gt; Phase 6: Multi-signal prioritization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 = self.prioritizer.prioritize_clusters(clusters)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priority_counts = {"HIGH": 0, "MEDIUM": 0, "LOW": 0}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priority_counts[c.get("cluster_priority", "LOW")]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  Priorities: 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f"{priority_counts['HIGH']} HIGH,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f"{priority_counts['MEDIUM']} MEDIUM,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f"{priority_counts['LOW']} LOW"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print("\n&gt; Phase 6b: Semantic priority correction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 = self.semantic_corrector.correct_clusters(clusters)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override_count = sum(c.get("semantic_overrides", 0) for c in 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override_count: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* {override_count} priority override(s) applied by semantic analysis")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priority_counts = {"HIGH": 0, "MEDIUM": 0, "LOW": 0}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priority_counts[c.get("cluster_priority", "LOW")]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  Corrected priorities: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f"{priority_counts['HIGH']} HIGH,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f"{priority_counts['MEDIUM']} MEDIUM,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f"{priority_counts['LOW']} LOW"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print("\n&gt; Phase 6c: Final priority arbitration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 = self.final_arbiter.arbitrate_clusters(clusters)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final_overrides = sum(c.get("final_overrides", 0) for c in 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final_overrides: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* {final_overrides} final override(s) by arbitration layer")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priority_counts = {"HIGH": 0, "MEDIUM": 0, "LOW": 0}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priority_counts[c.get("cluster_priority", "LOW")]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  Final priorities: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f"{priority_counts['HIGH']} HIGH,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f"{priority_counts['MEDIUM']} MEDIUM,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f"{priority_counts['LOW']} LOW"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should_audit =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enable_llm_audit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enable_llm_audit is not None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 self._enable_llm_audit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if should_audit and self._llm_auditor: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print("\n&gt; Phase 6d: LLM priority validation (selective)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clusters = self._llm_auditor.audit_clusters(clusters)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stats = self._llm_auditor.stats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  Audited: {stats['total_audited']},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f"Skipped: {stats['total_skipped']},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f"Agreements: {stats['agreements']},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f"Disagreements: {stats['disagreements']}"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stats['disagreements'] &gt;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print("  [LOG] Disagreements logged to output/llm_audit_log.jsonl")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self._llm_auditor.reset_stats()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print("\n&gt; Phase 7: Generating cluster summaries (dynamic length)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 = self.summarizer.summarize_clusters(clusters)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  Summaries generated.")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print("\n&gt; Phase 7b: Generating explanations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 = self.explainer.explain_clusters(clusters)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  Explanations generated.")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print("\n&gt; Phase 8: Generating structured output ...")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self.output_generator.to_json(clusters, output_json)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self.output_generator.to_markdown(clusters, output_md)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print_to_console: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self.output_generator.to_console(clusters)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print("\n[OK] Pipeline complete.")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clusters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118D47D4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inference_pipeline\__init__.py</w:t>
      </w:r>
    </w:p>
    <w:p w14:paraId="740938EC" w14:textId="77777777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"""End-to-end pipeline: sentence segmentation → classification → NER."""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20D9BCAF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ner_model\evaluate_ner.py</w:t>
      </w:r>
    </w:p>
    <w:p w14:paraId="5C283E4B" w14:textId="55A8ECA5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argparse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import spacy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spacy.scorer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import Scorer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spacy.tokens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DocBin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spacy.training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import Example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DEFAULT_MODEL_DIR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ner_model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"output", "model-best")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DEFAULT_TRAIN_DATA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("data",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train.spacy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DEFAULT_DEV_DATA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("data",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dev.spacy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DEFAULT_TEST_DATA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("data",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test.spacy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score_split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: str) -&gt;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doc_bin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DocBin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from_disk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gold_docs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doc_bin.get_docs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nlp.vocab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examples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gold_doc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gold_docs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pred_doc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gold_doc.text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example = Example(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pred_doc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gold_doc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examples.append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(example)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scorer = Scorer()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scorer.score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(examples)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print_scores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(label: str, scores: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 -&gt;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{label + ' Precision':&gt;25s} : {ents_p:.4f}")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{label + ' Recall':&gt;25s} : {ents_r:.4f}")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{label + ' F1':&gt;25s} : {ents_f:.4f}")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print_per_type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(scores: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 -&gt;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per_type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ents_per_type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per_type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  {'Entity Type':&lt;25s} {'P':&gt;8s} {'R':&gt;8s} {'F1':&gt;8s}")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{'-'*25} {'-'*8} {'-'*8} {'-'*8}")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type_scores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in sorted(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per_type.items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()):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p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type_scores.get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("p",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type_scores.get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("r",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type_scores.get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("f",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:&lt;25s} {p:&gt;8.4f} {r:&gt;8.4f} {f:&gt;8.4f}")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evaluate_ner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model_dir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 = DEFAULT_MODEL_DIR,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 = DEFAULT_TRAIN_DATA,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dev_data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 = DEFAULT_DEV_DATA,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 = DEFAULT_TEST_DATA,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) -&gt;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spacy.load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model_dir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f"Loaded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model from: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model_dir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f"Pipeline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components: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nlp.pipe_names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results = {}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  NER MODEL </w:t>
      </w:r>
      <w:r w:rsidR="00C23701">
        <w:rPr>
          <w:rFonts w:ascii="Times New Roman" w:hAnsi="Times New Roman" w:cs="Times New Roman"/>
          <w:sz w:val="24"/>
          <w:szCs w:val="24"/>
        </w:rPr>
        <w:t>-</w:t>
      </w:r>
      <w:r w:rsidRPr="00964B43">
        <w:rPr>
          <w:rFonts w:ascii="Times New Roman" w:hAnsi="Times New Roman" w:cs="Times New Roman"/>
          <w:sz w:val="24"/>
          <w:szCs w:val="24"/>
        </w:rPr>
        <w:t xml:space="preserve"> EVALUATION REPORT")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os.path.exists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 TRAIN SET 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results["train"] =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score_split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print_scores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("Train", results["train"])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  </w:t>
      </w:r>
      <w:r w:rsidRPr="00964B43">
        <w:rPr>
          <w:rFonts w:ascii="Segoe UI Symbol" w:hAnsi="Segoe UI Symbol" w:cs="Segoe UI Symbol"/>
          <w:sz w:val="24"/>
          <w:szCs w:val="24"/>
        </w:rPr>
        <w:t>⚠</w:t>
      </w:r>
      <w:r w:rsidRPr="00964B43">
        <w:rPr>
          <w:rFonts w:ascii="Times New Roman" w:hAnsi="Times New Roman" w:cs="Times New Roman"/>
          <w:sz w:val="24"/>
          <w:szCs w:val="24"/>
        </w:rPr>
        <w:t xml:space="preserve"> Train data not found: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os.path.exists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dev_data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  DEV SET 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results["dev"] =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score_split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dev_data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print_scores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("Dev", results["dev"])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  Dev data not found: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dev_data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os.path.exists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   TEST SET (held-out) 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results["test"] =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score_split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print_scores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("Test", results["test"])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  Test data not found: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"-"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train_f1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results.get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("train", {}).get("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dev_f1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results.get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("dev", {}).get("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test_f1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results.get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("test", {}).get("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ents_f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train_f1 and test_f1: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gap = train_f1 - test_f1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status = "Healthy" if gap &lt; 5.0 else "Overfitting"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Generalization Gap (Train-Test): {gap:.2f} pp  [{status}]")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train_f1 and dev_f1: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gap = train_f1 - dev_f1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Train-Dev Gap:                   {gap:.2f} pp")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"test" in results: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   Per-Entity-Type Breakdown (Test Set) 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print_per_type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(results["test"])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"dev" in results: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print("\n   Per-Entity-Type Breakdown (Dev Set) 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print_per_type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(results["dev"])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results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 = argparse.ArgumentParser(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description="Evaluate spaCy NER model on Train / Dev / Test splits."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parser.add_argument("--model_dir", default=DEFAULT_MODEL_DIR)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parser.add_argument("--train_data", default=DEFAULT_TRAIN_DATA)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parser.add_argument("--dev_data", default=DEFAULT_DEV_DATA)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parser.add_argument("--test_data", default=DEFAULT_TEST_DATA)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args = parser.parse_args()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evaluate_ner(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model_dir=args.model_dir,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train_data=args.train_data,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dev_data=args.dev_data,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test_data=args.test_data,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EEAB058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ner_model\final_validation.py</w:t>
      </w:r>
    </w:p>
    <w:p w14:paraId="5C7BE56D" w14:textId="1306FD18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time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spacy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DEFAULT_MODEL_DIR = os.path.join("ner_model", "output", "model-best")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EDGE_CASES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"login",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"admin dashboard",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"user access",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"plz fix the db real quick under 1 sec",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"bruh the payment gateway is ded during peak hours",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"add dark mode to profile tbh",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"monitor the monitor",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"report the report to the manager",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"log the audit log",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main():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base_dir = os.path.dirname(os.path.dirname(os.path.abspath(__file__)))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model_path = os.path.join(base_dir, DEFAULT_MODEL_DIR)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print(f"Loading NER model from: {model_path} ...\n")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nlp = spacy.load(model_path)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except Exception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print(f"Could not load model. Error: {e}")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"1. EDGE-CASE &amp; NOISY INPUT TESTING")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for text in EDGE_CASES: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doc = nlp(text)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print(f"\nInput: '{text}'")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doc.ents: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  -&gt; [No entities detected]")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ent in doc.ents: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-&gt; [{ent.label_:&gt;10}] : {ent.text}")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print("2. STABILITY CHECK (Consistency over multiple runs)")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test_str = "The admin must update the payment gateway within 2 seconds"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first_run_ents = [(e.text, e.label_) for e in nlp(test_str).ents]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stable = True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_ in range(50):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doc = nlp(test_str)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ents = [(e.text, e.label_) for e in doc.ents]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ents != first_run_ents: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stable = False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stable: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print(f"[OK] Model is completely deterministic and stable across 50 iterations.")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print(f"[FAIL] Model produced inconsistent predictions across iterations.")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print("3. LATENCY CHECK")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warmup_str = "This is a warmup string."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_ in range(10):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 = nlp(warmup_str)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start_time = time.time()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iters = 100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_ in range(iters):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_ = nlp(test_str)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end_time = time.time()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avg_latency = (end_time - start_time) / iters * 1000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print(f"Average Inference Latency (CPU/GPU): {avg_latency:.2f} ms per sentence")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avg_latency &lt; 50: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print("[OK] Latency is excellent (&lt; 50ms), ready for real-time processing.")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elif avg_latency &lt; 200: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print("[OK] Latency is acceptable (&lt; 200ms).")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print("[WARNING] Latency is high (&gt; 200ms). Consider ONNX export or quantization for production.")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"\nValidation Complete.")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181D6F0D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ner_model\inference_ner.py</w:t>
      </w:r>
    </w:p>
    <w:p w14:paraId="3C3A0124" w14:textId="70101195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argparse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import spacy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DEFAULT_MODEL_DIR = os.path.join("ner_model", "output", "model-best")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NERExtractor: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__init__(self, model_dir: str = DEFAULT_MODEL_DIR):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self.nlp = spacy.load(model_dir)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print(f"NER model loaded from: {model_dir}")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extract(self, text: str)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doc = self.nlp(text)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"text": ent.text,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"label": ent.label_,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"start": ent.start_char,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"end": ent.end_char,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ent in doc.ents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extract_grouped(self, text: str) -&gt; dict[str, list[str]]: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entities = self.extract(text)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grouped: dict[str, list[str]] =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ent in entities: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label = ent["label"]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label == "QUALITY":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label = "QUALITY_ATTRIBUTE"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grouped.setdefault(label, []).append(ent["text"])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self._refine_extracted_entities(text, grouped)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_refine_extracted_entities(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 text: str, grouped: dict[str, list[str]]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list[str]]: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text_lower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text.lower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refined = {k: list(v) for k, v in grouped.items()}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"QUALITY_ATTRIBUTE" in refined: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qualities = refined["QUALITY_ATTRIBUTE"]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i, quality in enumerate(qualities):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q_lower = quality.lower()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q_lower in ["more", "less", "highly", "very"]: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pos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text_lower.find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q_lower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if pos != -1</w:t>
      </w:r>
      <w:r w:rsidR="001D32EE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words_after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text[pos + len(q_lower) :].strip().split()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if words_after: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qualities[i] = f"{quality} {words_after[0]}"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"CONSTRAINT" in refined: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constraints = refined["CONSTRAINT"]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i, constraint in enumerate(constraints):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c_lower = constraint.lower()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c_lower == "at all" and "at all times" in text_lower: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constraints[i] = "at all times"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elif c_lower.endswith((" in", " on", " at", " under", " within")):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pos = text_lower.find(c_lower)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if pos != -1:</w:t>
      </w:r>
      <w:r w:rsidR="001D32E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words_after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text[pos + len(c_lower) :].strip().split()[:3]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words_after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="001D32E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expanded = constraint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for word in words_after: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expanded += " " + word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if any(p in word for p in ".,;!?"):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    expanded = expanded.rstrip(".,;!?")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constraints[i] = expanded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refined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extract_batch(self, texts: list[str]) -&gt; list[list[dict[str, Any]]]: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[self.extract(t) for t in texts]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 = argparse.ArgumentParser(description="Extract NER entities.")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parser.add_argument("--model_dir", default=DEFAULT_MODEL_DIR)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"--sentence",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type=str,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required=True,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help="Sentence to extract entities from.",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args = parser.parse_args()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extractor = NERExtractor(args.model_dir)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entities = extractor.extract(args.sentence)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print(f"\nInput: {args.sentence}\n")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entities: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{'Text':&lt;25s} {'Label':&lt;25s} {'Span'}")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{'-'*25} {'-'*25} {'-'*10}")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ent in entities: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span = f"[{ent['start']}:{ent['end']}]"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{ent['text']:&lt;25s} {ent['label']:&lt;25s} {span}")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print("  No entities found.")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184A9D7E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ner_model\train_ner.py</w:t>
      </w:r>
    </w:p>
    <w:p w14:paraId="0188B555" w14:textId="19CAE2F3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argparse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subprocess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sys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SCRIPT_DIR = os.path.dirname(os.path.abspath(__file__))</w:t>
      </w:r>
      <w:r w:rsidRPr="00964B43">
        <w:rPr>
          <w:rFonts w:ascii="Times New Roman" w:hAnsi="Times New Roman" w:cs="Times New Roman"/>
          <w:sz w:val="24"/>
          <w:szCs w:val="24"/>
        </w:rPr>
        <w:br/>
        <w:t>PROJECT_ROOT = os.path.dirname(SCRIPT_DIR)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DEFAULT_CONFIG = os.path.join(SCRIPT_DIR, "config.cfg")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DEFAULT_OUTPUT = os.path.join(SCRIPT_DIR, "output")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DEFAULT_TRAIN_SPACY = os.path.join(PROJECT_ROOT, "data", "ner", "train.spacy")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DEFAULT_DEV_SPACY = os.path.join(PROJECT_ROOT, "data", "ner", "dev.spacy")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train_ner(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config_path: str = DEFAULT_CONFIG,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output_dir: str = DEFAULT_OUTPUT,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train_path: str = DEFAULT_TRAIN_SPACY,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dev_path: str = DEFAULT_DEV_SPACY,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gpu_id: int = -1,</w:t>
      </w:r>
      <w:r w:rsidRPr="00964B43">
        <w:rPr>
          <w:rFonts w:ascii="Times New Roman" w:hAnsi="Times New Roman" w:cs="Times New Roman"/>
          <w:sz w:val="24"/>
          <w:szCs w:val="24"/>
        </w:rPr>
        <w:br/>
        <w:t>) -&gt;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not os.path.exists(train_path):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</w:t>
      </w:r>
      <w:r w:rsidRPr="00964B43">
        <w:rPr>
          <w:rFonts w:ascii="Segoe UI Symbol" w:hAnsi="Segoe UI Symbol" w:cs="Segoe UI Symbol"/>
          <w:sz w:val="24"/>
          <w:szCs w:val="24"/>
        </w:rPr>
        <w:t>✗</w:t>
      </w:r>
      <w:r w:rsidRPr="00964B43">
        <w:rPr>
          <w:rFonts w:ascii="Times New Roman" w:hAnsi="Times New Roman" w:cs="Times New Roman"/>
          <w:sz w:val="24"/>
          <w:szCs w:val="24"/>
        </w:rPr>
        <w:t xml:space="preserve"> Training data not found at: {train_path}\n"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  Run `python data/ner/convert_to_spacy.py` first."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sys.exit(1)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not os.path.exists(dev_path):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</w:t>
      </w:r>
      <w:r w:rsidRPr="00964B43">
        <w:rPr>
          <w:rFonts w:ascii="Segoe UI Symbol" w:hAnsi="Segoe UI Symbol" w:cs="Segoe UI Symbol"/>
          <w:sz w:val="24"/>
          <w:szCs w:val="24"/>
        </w:rPr>
        <w:t>✗</w:t>
      </w:r>
      <w:r w:rsidRPr="00964B43">
        <w:rPr>
          <w:rFonts w:ascii="Times New Roman" w:hAnsi="Times New Roman" w:cs="Times New Roman"/>
          <w:sz w:val="24"/>
          <w:szCs w:val="24"/>
        </w:rPr>
        <w:t xml:space="preserve"> Dev data not found at: {dev_path}\n"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  Run `python data/ner/convert_to_spacy.py` first."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sys.exit(1)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cmd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sys.executable, "-m", "spacy", "train",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config_path,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"--output", output_dir,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"--paths.train", train_path,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"--paths.dev", dev_path,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gpu_id &gt;=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cmd.extend(["--gpu-id", str(gpu_id)])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print("Running:", " ".join(cmd))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result = subprocess.run(cmd, cwd=PROJECT_ROOT)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if result.returncode ==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</w:t>
      </w:r>
      <w:r w:rsidRPr="00964B43">
        <w:rPr>
          <w:rFonts w:ascii="Segoe UI Symbol" w:hAnsi="Segoe UI Symbol" w:cs="Segoe UI Symbol"/>
          <w:sz w:val="24"/>
          <w:szCs w:val="24"/>
        </w:rPr>
        <w:t>✓</w:t>
      </w:r>
      <w:r w:rsidRPr="00964B43">
        <w:rPr>
          <w:rFonts w:ascii="Times New Roman" w:hAnsi="Times New Roman" w:cs="Times New Roman"/>
          <w:sz w:val="24"/>
          <w:szCs w:val="24"/>
        </w:rPr>
        <w:t xml:space="preserve"> Training complete. Best model saved to: {output_dir}/model-best")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</w:t>
      </w:r>
      <w:r w:rsidRPr="00964B43">
        <w:rPr>
          <w:rFonts w:ascii="Segoe UI Symbol" w:hAnsi="Segoe UI Symbol" w:cs="Segoe UI Symbol"/>
          <w:sz w:val="24"/>
          <w:szCs w:val="24"/>
        </w:rPr>
        <w:t>✗</w:t>
      </w:r>
      <w:r w:rsidRPr="00964B43">
        <w:rPr>
          <w:rFonts w:ascii="Times New Roman" w:hAnsi="Times New Roman" w:cs="Times New Roman"/>
          <w:sz w:val="24"/>
          <w:szCs w:val="24"/>
        </w:rPr>
        <w:t xml:space="preserve"> Training failed with exit code {result.returncode}")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sys.exit(result.returncode)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 = argparse.ArgumentParser(description="Train spaCy NER model.")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parser.add_argument("--config", default=DEFAULT_CONFIG, help="spaCy config path")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parser.add_argument("--output", default=DEFAULT_OUTPUT, help="Output directory")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parser.add_argument("--train", default=DEFAULT_TRAIN_SPACY, help="Training .spacy file")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parser.add_argument("--dev", default=DEFAULT_DEV_SPACY, help="Dev .spacy file")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parser.add_argument("--gpu-id", type=int, default=-1, help="GPU id (-1 for CPU)")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args = parser.parse_args()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train_ner(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config_path=args.config,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output_dir=args.output,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train_path=args.train,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dev_path=args.dev,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gpu_id=args.gpu_id,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74A12716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lastRenderedPageBreak/>
        <w:t>File: ner_model\validate_real_world.py</w:t>
      </w:r>
    </w:p>
    <w:p w14:paraId="65657373" w14:textId="09F530D7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argparse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spacy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DEFAULT_MODEL_DIR = os.path.join("ner_model", "output", "model-best")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REAL_WORLD_SAMPLES = [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"hey, admin panel is completely broken for mobile users under heavy load, we need to fix it within 2 hours.",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"As a premium user I want the payment gateway to load securely so that I don't get double charged after authentication.",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"the developers can't access the audit log during peak hours, is it down?",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"Can we add a dark mode to the profile settings for the support team?",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"System throws 500 when operator tries to download the user list in real-time.",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main():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 = argparse.ArgumentParser()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parser.add_argument("--model_dir", default=DEFAULT_MODEL_DIR)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args = parser.parse_args()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base_dir = os.path.dirname(os.path.dirname(os.path.abspath(__file__)))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model_path = os.path.join(base_dir, args.model_dir)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print(f"Loading NER model from: {model_path} ...\n")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nlp = spacy.load(model_path)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except Exception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print(f"Could not load model. Error: {e}")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print("REAL WORLD VALIDATION (SLACK / JIRA SAMPLES)")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60)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for i, text in enumerate(REAL_WORLD_SAMPLES):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doc = nlp(text)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print(f"\n[{i+1}] Input: {text}")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doc.ents: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  -&gt; No entities detected.")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ent in doc.ents: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  -&gt; [{ent.label_:&gt;10}] : {ent.text}")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"=" * 60)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print("Validation Complete.")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main()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00ADCEC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ner_model\__init__.py</w:t>
      </w:r>
    </w:p>
    <w:p w14:paraId="3BC9EA8E" w14:textId="77777777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"""Named Entity Recognition model using spaCy 3 + transformer embeddings."""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4C38127E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output_generator\generator.py</w:t>
      </w:r>
    </w:p>
    <w:p w14:paraId="1E2A4923" w14:textId="51B74188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import json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964B43">
        <w:rPr>
          <w:rFonts w:ascii="Times New Roman" w:hAnsi="Times New Roman" w:cs="Times New Roman"/>
          <w:sz w:val="24"/>
          <w:szCs w:val="24"/>
        </w:rPr>
        <w:br/>
        <w:t>from datetime import datetime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OutputGenerator: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to_json(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output_path: str = "output/requirements.json",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str:</w:t>
      </w:r>
      <w:r w:rsidR="001D32E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document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"metadata":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"title": "Software Requirements Specification",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"generated_at": datetime.now().isoformat(),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"total_requirements": sum(len(c["requirements"]) for c in clusters),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"total_clusters": len(clusters),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"requirement_groups": [],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group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"group_id": f"REQ-{cluster['cluster_id'] + 1:03d}",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"group_name": cluster["cluster_name"],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"priority": cluster.get("cluster_priority", "LOW"),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"summary": cluster.get("cluster_summary", ""),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"silhouette_score": cluster.get("silhouette_score"),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"explanation": cluster.get("cluster_explanation", ""),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"requirements": [],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req in cluster["requirements"]: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structured = req.get("structured",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req_entry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"sentence": req["sentence"],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"confidence": req.get("confidence", 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"priority": req.get("priority", "LOW"),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"priority_score": req.get("priority_score", 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"priority_reasons": req.get("priority_reasons",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"requirement_type": structured.get("requirement_type", "unknown"),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"structured":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"actor": structured.get("actor"),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"action": structured.get("action"),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"feature": structured.get("feature"),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"all_features": structured.get("all_features",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"quality_attribute": structured.get("quality_attribute"),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"constraints": structured.get("constraints",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"priority_indicator": structured.get("priority_indicator"),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"canonical_statement": structured.get("structured_statement", ""),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"entities":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"actors": req.get("grouped", {}).get("ACTOR",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"actions": req.get("grouped", {}).get("ACTION",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"features": req.get("grouped", {}).get("FEATURE",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"quality_attributes": req.get("grouped", </w:t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{}).get("QUALITY_ATTRIBUTE",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"constraints": req.get("grouped", {}).get("CONSTRAINT",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"priority_indicators": req.get("grouped", {}).get("PRIORITY_INDICATOR",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group["requirements"].append(req_entry)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document["requirement_groups"].append(group)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class NpEncoder(json.JSONEncoder):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def default(self, obj):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isinstance(obj, np.integer):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return int(obj)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isinstance(obj, np.floating):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return float(obj)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isinstance(obj, np.ndarray):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return obj.tolist()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super(NpEncoder, self).default(obj)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os.makedirs(os.path.dirname(output_path) or ".",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with open(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"w", encoding="utf-8")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json.dump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(document, f, indent=2,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ensure_ascii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=False,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NpEncoder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print(f"[OK] JSON output saved to: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to_markdown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clusters: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 = "output/requirements.md",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lines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total_reqs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sum(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(c["requirements"]) for c in clusters)</w:t>
      </w:r>
      <w:r w:rsidR="00BE47B4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("# Software Requirements Specification (SRS)")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(f"**Generated:**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('%Y-%m-%d %H:%M:%S')}")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(f"**Total Requirements:**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total_reqs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(f"**Requirement Groups:**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(clusters)}")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("---")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("Table of Contents")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gid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f"REQ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-{cluster['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cluster_id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 + 1:03d}"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name = cluster["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cluster_name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n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(cluster["requirements"])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(f"- **{gid}: {name}** [{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}] ({n} req)")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gid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f"REQ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-{cluster['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cluster_id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 + 1:03d}"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name = cluster["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cluster_name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summary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cluster_summary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explanation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cluster_explanation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badge = {"HIGH": "HIGH", "MEDIUM": "MEDIUM", "LOW": "LOW"}.get(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(f"# {gid}: {name}")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(f"**Priority:** {badge}")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summary: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(f"**Summary:** {summary}")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explanation: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(f"**Analysis:** {explanation}")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("Requirements")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req in enumerate(cluster["requirements"], 1):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structured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("structured",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requirement_type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"unknown")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type_badge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"Functional"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== "functional" else " Non-Functional"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(f"**{gid}.{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}:** {req['sentence']}")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(f"*Type: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type_badge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}*")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("| Attribute | Value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("|-----------|-------|")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("actor"):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(f"| **Actor** | {structured['actor']}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("action"):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(f"| **Action** | {structured['action']}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("feature"):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(f"| **Feature** | {structured['feature']}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quality_attribute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(f"| **Quality** | {structured['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quality_attribute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']}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c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("constraints", []):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(f"| **Constraint** | {c}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priority_indicator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(f"| **Priority Indicator** | {structured['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priority_indicator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']} |")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canon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structured_statement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canon: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(f"&gt; **Canonical:** {canon}")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req_pri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reasons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priority_reasons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conf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("confidence",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(f"**Priority: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req_pri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}** | Confidence: {conf:.1%}")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reasons: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for reason in reasons: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(f"  - {reason}")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("---")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("Limitations &amp; Future Improvements")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lines.append("")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lines.append("While the current pipeline demonstrates a functional end-to-end AI Requirements Engineering system, there are several avenues for future enhancement:")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lines.append("")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lines.append("- **Clustering Algorithms:** The current Agglomerative approach works well for small datasets. For larger corpora, transitioning to **BERTopic** would provide dynamic, topic-aware groupings.")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964B43">
        <w:rPr>
          <w:rFonts w:ascii="Times New Roman" w:hAnsi="Times New Roman" w:cs="Times New Roman"/>
          <w:sz w:val="24"/>
          <w:szCs w:val="24"/>
        </w:rPr>
        <w:t xml:space="preserve">("- **NER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Accuracy:*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* The Named Entity Recognition model is currently trained on a highly restricted dataset. Expanding this dataset with diverse domain-specific requirements will dramatically improve boundary detection and recall.")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 xml:space="preserve">("- **Real-time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Integration:*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* The system currently processes static text chunks. Future iterations should integrate with **Jira, Slack, or Trello APIs** to pull requirements dynamically and log structured outputs directly into project management tools.")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lines.append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 xml:space="preserve">("- **Advanced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Prioritization:*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* Currently, prioritization is driven by a rule-based multi-signal engine. Transitioning to a **learning-based model** (e.g., fine-tuning a transformer on historical project priority data) would yield more nuanced and context-aware scoring.")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content = "\n".join(lines)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os.makedirs(os.path.dirname(output_path) or ".",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with open(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"w", encoding="utf-8")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(content)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print(f"[OK] Markdown SRS saved to: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to_console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(self, clusters: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Any]]) -&gt;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total_reqs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sum(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(c["requirements"]) for c in clusters)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print("=" * 70)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  SOFTWARE REQUIREMENTS SPECIFICATION (IMPROVED)")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print("=" * 70)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Total Requirements : {total_reqs}")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Requirement Groups : {len(clusters)}")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print("=" * 70)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gid = f"REQ-{cluster['cluster_id'] + 1:03d}"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name = cluster["cluster_name"]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pri = cluster.get("cluster_priority",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summary = cluster.get("cluster_summary", 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+--- {gid}: {name}  [{pri}]")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summary: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  |  Summary: {summary}")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explanation = cluster.get("cluster_explanation",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explanation: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  |  Analysis: {explanation}")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i, req in enumerate(cluster["requirements"], 1):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structured = req.get("structured",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req_type = structured.get("requirement_type", "unknown")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prefix = "  |"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print(f"{prefix}")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print(f"{prefix}  {gid}.{i}: {req['sentence']}")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print(f"{prefix}    Type: {req_type}")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structured.get("actor"):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print(f"{prefix}    Actor      : {structured['actor']}")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structured.get("action"):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print(f"{prefix}    Action     : {structured['action']}")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structured.get("feature"):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print(f"{prefix}    Feature    : {structured['feature']}")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structured.get("quality_attribute"):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print(f"{prefix}    Quality    : {structured['quality_attribute']}")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c in structured.get("constraints", []):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print(f"{prefix}    Constraint : {c}")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req_pri = req.get("priority",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score = req.get("priority_score",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conf = req.get("confidence",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print(f"{prefix}    Priority: {req_pri} (score: {score}) | Confidence: {conf:.1%}")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reasons = req.get("priority_reasons",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for reason in reasons: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print(f"{prefix}      -&gt; {reason}")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print("  +" + "-" * 66)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print("=" * 70)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574483A1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output_generator\__init__.py</w:t>
      </w:r>
    </w:p>
    <w:p w14:paraId="7A7A8F00" w14:textId="5B2813C2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# output_generator/__init__.py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4ACCF932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preprocessing\json_parser.py</w:t>
      </w:r>
    </w:p>
    <w:p w14:paraId="3480D94B" w14:textId="6A4BA751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json</w:t>
      </w:r>
      <w:r w:rsidRPr="00964B43">
        <w:rPr>
          <w:rFonts w:ascii="Times New Roman" w:hAnsi="Times New Roman" w:cs="Times New Roman"/>
          <w:sz w:val="24"/>
          <w:szCs w:val="24"/>
        </w:rPr>
        <w:br/>
        <w:t>import re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JSONPreprocessor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__(self):</w:t>
      </w:r>
      <w:r w:rsidR="00C23701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self.target_keys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{"summary", "title", "description", "body", "text", "message", "comments"}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self.url_pattern = re.compile(r'https?://\S+')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self.email_pattern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re.compile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(r'\S+@\S+\.\S+')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self.slack_mention_pattern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re.compile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(r'&lt;@[A-Z0-9]+&gt;')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self.markdown_pattern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re.compile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(r'[*_~`]')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self.whitespace_pattern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re.compile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(r'\s+')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clean_text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(self, text: str)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text or not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(text, str):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text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self.url_pattern.sub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('', 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text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self.email_pattern.sub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('', 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text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self.slack_mention_pattern.sub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('', 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text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self.markdown_pattern.sub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('', text)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text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self.whitespace_pattern.sub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(' ', text)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text.strip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extract_text_fields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(self, data: Any) -&gt; list[str]: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extracted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(data,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key, value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data.items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key.lower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()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self.target_keys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(value, str):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extracted.append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(value)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(value, list) and all(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(v, str) for v in value):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extracted.extend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(value)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="00BE47B4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extracted.extend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(self._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extract_text_fields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(value))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(data, list):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item in data: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extracted.extend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(self._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extract_text_fields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(item))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extracted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parse_to_text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(self,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json_input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: str |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| list)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try:</w:t>
      </w:r>
      <w:r w:rsidR="00C23701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json_input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str):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data = json.loads(json_input)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data = json_input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raw_texts = self._extract_text_fields(data)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clean_texts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t in raw_texts: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cleaned = self._clean_text(t)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cleaned: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if not cleaned.endswith(('.', '!', '?')):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cleaned += '.'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clean_texts.append(cleaned)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 ".join(clean_texts)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except json.JSONDecodeError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print(f"[JSONPreprocessor] Error parsing JSON string: {e}")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""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except Exception as 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print(f"[JSONPreprocessor] Unexpected error during extraction: {e}")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""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4E1CDBD3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prioritization\final_arbiter.py</w:t>
      </w:r>
    </w:p>
    <w:p w14:paraId="442A15BA" w14:textId="5A930C1A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re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CRITICAL_FEATURES = {</w:t>
      </w:r>
      <w:r w:rsidR="001D32E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"authentication", "login", "logout", "signup", "register",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"password", "session", "token", "oauth", "sso", "mfa", "2fa",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"identity", "credentials", "biometric",</w:t>
      </w:r>
      <w:r w:rsidR="001D32E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"payment", "checkout", "billing", "transaction", "invoice",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"subscription", "refund", "charge", "wallet", "pricing",</w:t>
      </w:r>
      <w:r w:rsidR="001D32E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"authorization", "permission", "role", "access control", "rbac",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"encryption", "decrypt", "ssl", "tls", "certificate", "firewall",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"audit log", "compliance",</w:t>
      </w:r>
      <w:r w:rsidR="001D32E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"database", "migration", "backup", "recovery", "restore",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"api gateway", "load balancer", "cdn", "cache", "queue",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"deployment", "ci/cd", "monitoring", "alerting",</w:t>
      </w:r>
      <w:r w:rsidR="001D32E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"data loss", "corruption", "consistency", "replication",</w:t>
      </w:r>
      <w:r w:rsidRPr="00964B43">
        <w:rPr>
          <w:rFonts w:ascii="Times New Roman" w:hAnsi="Times New Roman" w:cs="Times New Roman"/>
          <w:sz w:val="24"/>
          <w:szCs w:val="24"/>
        </w:rPr>
        <w:br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FAILURE_PATTERNS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re.compile(r"cannot\s+(access|login|use|proceed|work|connect)",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re.compile(r"(blocks?|blocking|blocked)\s+\w+",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re.compile(r"(system|service|server|app)\s+(down|crash|fail|offline)",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re.compile(r"production\s+(issue|incident|outage|failure|bug)",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re.compile(r"(data\s+)?(loss|leak|breach|corruption)",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re.compile(r"(no\s+workaround|completely\s+broken|not\s+working)",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re.compile(r"(security|vulnerability|exploit|attack)",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re.compile(r"(customers?|users?)\s+(unable|cannot|affected)",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re.compile(r"(failing|fails?|broken)\s+(in|on|for|during)",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re.compile(r"(deadline|launch\s+date|release\s+blocker)",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URGENCY_PATTERNS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re.compile(r"(immediate(ly)?|right\s+away|as\s+soon\s+as)",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re.compile(r"(urgent|asap|critical|emergency|p[01])\b", re.I),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re.compile(r"(before|by)\s+(deadline|release|launch|eod|end\s+of)",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re.compile(r"time[- ]?sensitive",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re.compile(r"(customers?\s+)?(complain|escalat)",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COSMETIC_PATTERNS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re.compile(r"(change|update|modify)\s+(color|colour|font|icon|logo|theme)",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re.compile(r"(adjust|tweak|align)\s+(spacing|padding|margin|layout)",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re.compile(r"(tooltip|placeholder|label)\s+(text|wording|message)",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re.compile(r"(rename|relabel)\s+(button|field|tab|menu|link)",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re.compile(r"(dark\s+mode|light\s+mode|theme\s+switch)",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re.compile(r"(cosmetic|visual\s+polish|aesthetic|look\s+and\s+feel)",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re.compile(r"(typo|spelling|grammar)\s+(fix|error|mistake)",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STRONG_MANDATORY = {"must", "shall", "required", "mandate", "obligatory", "essential"}</w:t>
      </w:r>
      <w:r w:rsidRPr="00964B43">
        <w:rPr>
          <w:rFonts w:ascii="Times New Roman" w:hAnsi="Times New Roman" w:cs="Times New Roman"/>
          <w:sz w:val="24"/>
          <w:szCs w:val="24"/>
        </w:rPr>
        <w:br/>
        <w:t>MEDIUM_MANDATORY = {"should", "expected", "need", "needs", "necessary", "important"}</w:t>
      </w:r>
      <w:r w:rsidRPr="00964B43">
        <w:rPr>
          <w:rFonts w:ascii="Times New Roman" w:hAnsi="Times New Roman" w:cs="Times New Roman"/>
          <w:sz w:val="24"/>
          <w:szCs w:val="24"/>
        </w:rPr>
        <w:br/>
        <w:t>WEAK_OPTIONAL    = {"could", "may", "might", "consider", "nice to have", "optional", "prefer"}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IMPACT_PATTERNS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re.compile(r"all\s+users",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re.compile(r"every\s+(user|customer|client|employee|member)",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re.compile(r"(entire|whole)\s+(team|organization|company|system|platform)",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re.compile(r"(public|customer|external)[- ]?facing",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re.compile(r"(thousands?|millions?|hundreds?)\s+of\s+(users?|requests?|customers?)",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re.compile(r"(high\s+traffic|peak\s+load|at\s+scale)",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re.compile(r"(system[- ]?wide|platform[- ]?wide|global)",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FinalPriorityArbiter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arbitrate(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requirement: dict[str, Any],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cluster_context: list[dict[str, Any]]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) -&gt; dict[str, Any]: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 = requirement.get("sentence",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sentence_lower = sentence.lower()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words = set(sentence_lower.split())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structured = requirement.get("structured",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grouped = requirement.get("grouped", {})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nlp_priority = requirement.get("priority_score", 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current_priority = requirement.get("priority",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semantic = requirement.get("semantic_correction",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semantic_priority = semantic.get("final_priority", current_priority)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"business_critical":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"urgency":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"mandatory_language":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"high_user_impact":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"cosmetic":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= 0.0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crit_score, crit_reasons, is_critical = self._assess_criticality(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sentence_lower, structured, grouped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crit_score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reasons.extend(crit_reasons)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signals["business_critical"] = is_critical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fail_score, fail_reasons = self._assess_failure(sentence)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fail_score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reasons.extend(fail_reasons)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fail_score &gt;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signals["urgency"] = True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urg_score, urg_reasons = self._assess_urgency(sentence)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urg_score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reasons.extend(urg_reasons)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urg_score &gt; 0: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signals["urgency"] = True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mand_score, mand_reasons, has_mandatory = self._assess_mandatory(words)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mand_score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reasons.extend(mand_reasons)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signals["mandatory_language"] = has_mandatory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imp_score, imp_reasons = self._assess_impact(sentence)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imp_score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reasons.extend(imp_reasons)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imp_score &gt; 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signals["high_user_impact"] = True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cos_score, cos_reasons, is_cosmetic = self._assess_cosmetic(sentence)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cos_score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reasons.extend(cos_reasons)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signals["cosmetic"] = is_cosmetic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cluster_context: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cons_reasons = self._check_consistency(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requirement, cluster_context, 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reasons.extend(cons_reasons)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sanity_reasons = self._sanity_check(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signals, semantic_priority, 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reasons.extend(sanity_reasons)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final_priority = self._decide(score, semantic_priority, signals)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override = final_priority != semantic_priority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agrees = final_priority == semantic_priority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confidence = self._compute_confidence(score, signals, reasons, agrees)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override: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reasons.append(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f"Semantic layer said '{semantic_priority}' but final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f"arbitration overrides to '{final_priority}'"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arbitration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"final_priority": final_priority,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"confidence": round(confidence, 2),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"override": override,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"agreement_with_previous_layers": agrees,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"reason": reasons if reasons else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"No strong signals; deferring to upstream priority"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"signals_detected": signals,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requirement["final_arbitration"] = arbitration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requirement["priority"] = final_priority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arbitrate_all(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cluster_context: list[dict[str, Any]]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ctx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cluster_context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or requirements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[self.arbitrate(r, ctx) for r in requirements]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arbitrate_clusters(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priority_order = {"HIGH": 0, "MEDIUM": 1, "LOW": 2}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reqs = cluster.get("requirements",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cluster["requirements"] = self.arbitrate_all(reqs, reqs)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reqs: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best = min(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reqs,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key=lambda r: priority_order.get(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r.get("priority", "LOW"), 2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),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cluster["cluster_priority"] = best["priority"]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cluster["cluster_priority"] = "LOW"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overrides = sum(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1 for r in reqs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r.get("final_arbitration", {}).get("override", False)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cluster["final_overrides"] = overrides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clusters.sort(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key=lambda c: priority_order.get(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c.get("cluster_priority", "LOW"), 2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clusters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_assess_criticality(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sentence_lower: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structured: dict,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grouped: dict,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tuple[float, list[str], bool]: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feature = (structured.get("feature") or "").lower()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action = (structured.get("action") or "").lower()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all_features = [f.lower() for f in structured.get("all_features", [])]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ner_features = [f.lower() for f in grouped.get("FEATURE", [])]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ner_actions = [a.lower() for a in grouped.get("ACTION", [])]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searchable = " ".join(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[sentence_lower, feature, action]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+ all_features + ner_features + ner_actions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matched = [cf for cf in CRITICAL_FEATURES if cf in searchable]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matched: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(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5.0,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[f"Business-critical feature: {', '.join(matched)}"],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0.0, [], False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_assess_failure(sentence: str) -&gt; tuple[float, list[str]]: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pattern in FAILURE_PATTERNS: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match = pattern.search(sentence)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match: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5.0,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[f"Failure/blocking scenario: '{match.group()}'"],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0.0,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_assess_urgency(sentence: str) -&gt; tuple[float, list[str]]: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pattern in URGENCY_PATTERNS: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match = pattern.search(sentence)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match: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4.0,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[f"Urgency signal: '{match.group()}'"],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0.0,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_assess_mandatory(words: set[str]) -&gt; tuple[float, list[str], bool]: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strong = words &amp; STRONG_MANDATORY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medium = words &amp; MEDIUM_MANDATORY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weak = words &amp; WEAK_OPTIONAL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strong: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2.0,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[f"Strong mandatory language: '{', '.join(sorted(strong))}'"],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elif medium: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1.0,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[f"Moderate mandatory language: '{', '.join(sorted(medium))}'"],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elif weak: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-1.0,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[f"Weak/optional language: '{', '.join(sorted(weak))}'"],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0.0, [], False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_assess_impact(sentence: str) -&gt; tuple[float, list[str]]: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pattern in IMPACT_PATTERNS: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match = pattern.search(sentence)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match: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3.0,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[f"High user impact: '{match.group()}'"],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0.0,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_assess_cosmetic(sentence: str) -&gt; tuple[float, list[str], bool]: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pattern in COSMETIC_PATTERNS: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match = pattern.search(sentence)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match: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-4.0,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[f"Cosmetic/trivial change: '{match.group()}'"],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0.0, [], False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_check_consistency(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requirement: dict,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cluster_context: list[dict],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current_score: float,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list[str]: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my_priority = requirement.get("priority",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priority_rank = {"HIGH": 0, "MEDIUM": 1, "LOW": 2}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my_rank = priority_rank.get(my_priority, 2)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sibling_priorities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r.get("priority",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r in cluster_context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r.get("sentence") !=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requirement.get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("sentence")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sibling_priorities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higher_count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sum(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1 for p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sibling_priorities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priority_rank.get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(p, 2) &lt;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my_rank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higher_count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sibling_priorities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 * 0.6: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f"Cluster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consistency: 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higher_count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}/{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sibling_priorities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)}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f"siblings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have higher priority — consider alignment"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reasons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sanity_check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bool],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score: float,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list[str]: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signals["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business_critical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"] and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== "LOW":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"Sanity check: business-critical feature was marked LOW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"correcting upward"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if signals["cosmetic"] and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== "HIGH":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"Sanity check: cosmetic change was marked HIGH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 correcting downward"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signals["urgency"]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and signals["business_critical"]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and semantic_priority != "HIGH"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reasons.append(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"Sanity check: urgent + business-critical combination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"should be HIGH priority"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reasons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_decide(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score: float,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semantic_priority: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signals: dict[str, bool],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signals["cosmetic"] and not signals["business_critical"]: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"LOW"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signals["urgency"] and signals["business_critical"]: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"HIGH"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signals["business_critical"] and signals["mandatory_language"]: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"HIGH"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score &gt;= 8.0: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"HIGH"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elif score &gt;= 5.0: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"HIGH" if score &gt;= 7.0 else "MEDIUM" if semantic_priority != "HIGH" else "HIGH"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score &gt;= 2.0: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== "LOW" and signals["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business_critical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"MEDIUM"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score &lt;= -2.0: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"LOW"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compute_confidence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score: float,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bool],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agrees: bool,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float: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abs_score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abs(score)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base = min(0.50 + (abs_score * 0.05), 0.92)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active_signals = sum(1 for v in signals.values() if v)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corroboration = min(active_signals * 0.04, 0.12)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agreement_bonus = 0.06 if agrees else 0.0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reason_bonus = min(len(reasons) * 0.02, 0.08)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min(base + corroboration + agreement_bonus + reason_bonus, 0.98)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1D9065E0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prioritization\llm_auditor.py</w:t>
      </w:r>
    </w:p>
    <w:p w14:paraId="47A10C08" w14:textId="735EC688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>import re</w:t>
      </w:r>
      <w:r w:rsidRPr="00964B43">
        <w:rPr>
          <w:rFonts w:ascii="Times New Roman" w:hAnsi="Times New Roman" w:cs="Times New Roman"/>
          <w:sz w:val="24"/>
          <w:szCs w:val="24"/>
        </w:rPr>
        <w:br/>
        <w:t>from abc import ABC, abstractmethod</w:t>
      </w:r>
      <w:r w:rsidRPr="00964B43">
        <w:rPr>
          <w:rFonts w:ascii="Times New Roman" w:hAnsi="Times New Roman" w:cs="Times New Roman"/>
          <w:sz w:val="24"/>
          <w:szCs w:val="24"/>
        </w:rPr>
        <w:br/>
        <w:t>from datetime import datetime, timezone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LLMProvider(ABC):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@abstractmethod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generate(self, prompt: str) -&gt; str: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@property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@abstractmethod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provider_name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(self) -&gt; str:</w:t>
      </w:r>
      <w:r w:rsidR="00622C5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OpenAIProvider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LLMProvider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__(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api_key: str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model: str = "gpt-4o-mini",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temperature: float = 0.1,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max_tokens: int = 512,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from openai import OpenAI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except ImportError: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raise ImportError(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"OpenAI SDK not installed. Run: pip install openai"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self._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 xml:space="preserve">api_key = api_key or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os.environ.get(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"OPENAI_API_KEY",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self._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t>api_key: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raise </w:t>
      </w:r>
      <w:proofErr w:type="gramStart"/>
      <w:r w:rsidRPr="00964B43">
        <w:rPr>
          <w:rFonts w:ascii="Times New Roman" w:hAnsi="Times New Roman" w:cs="Times New Roman"/>
          <w:sz w:val="24"/>
          <w:szCs w:val="24"/>
        </w:rPr>
        <w:t>ValueError(</w:t>
      </w:r>
      <w:proofErr w:type="gram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"OpenAI API key required. Pass api_key= or set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"OPENAI_API_KEY environment variable."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self._client = OpenAI(api_key=self._api_key)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self._model = model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self._temperature = temperature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self._max_tokens = max_tokens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generate(self, prompt: str)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response = self._client.chat.completions.create(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model=self._model,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messages=[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"role": "system",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"content":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"You are an expert requirements engineering analyst.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"Respond only with valid JSON."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{"role": "user", "content": prompt},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temperature=self._temperature,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max_tokens=self._max_tokens,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response.choices[0].message.content.strip()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@property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provider_name(self)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f"openai/{self._model}"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LLMAuditor: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def __init__(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provider: LLMProvider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api_key: str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model: str = "gpt-4o-mini",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confidence_threshold: float = 0.80,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audit_high_priority: bool =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log_file: str | None = "output/llm_audit_log.jsonl",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provider is not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self._provider = provider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self._provider = OpenAIProvider(api_key=api_key, model=model)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self._confidence_threshold = confidence_threshold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self._audit_high_priority = audit_high_priority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self._log_file = log_file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self._stats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"total_audited": 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"total_skipped": 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"agreements": 0,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"disagreements": 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"errors": 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audit(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requirement: dict[str, Any],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force: bool =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dict[str, Any]: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arbitration = requirement.get("final_arbitration", {})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force and not self._should_audit(requirement):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requirement["llm_audit"] = self._skip_result()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self._stats["total_skipped"]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prompt = self._build_prompt(requirement)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raw_response = self._provider.generate(prompt)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llm_result = self._parse_response(raw_response)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except Exception as exc: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requirement["llm_audit"] = self._error_result(str(exc))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self._stats["errors"]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arbiter_priority = arbitration.get("final_priority",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llm_priority = llm_result.get("final_priority",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agrees = llm_priority == arbiter_priority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audit_output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"llm_priority": llm_priority,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"llm_confidence": llm_result.get("confidence", 0.0),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"llm_is_valid_requirement": llm_result.get(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"is_valid_requirement", True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"llm_reason": llm_result.get("reason",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"agrees_with_arbiter": agrees,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"disagreement_details": None,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"provider": self._provider.provider_name,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"skipped":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agrees: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audit_output["disagreement_details"]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"arbiter_said": arbiter_priority,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"llm_said": llm_priority,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"arbiter_reasons": arbitration.get("reason",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"llm_reasons": llm_result.get("reason", []),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self._stats["disagreements"]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self._log_disagreement(requirement, audit_output)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self._stats["agreements"] += 1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self._stats["total_audited"]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llm_audit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audit_output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audit_all(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force: bool =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[self.audit(r, force=force) for r in requirements]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audit_clusters(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force: bool =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reqs = cluster.get("requirements",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cluster["requirements"] = self.audit_all(reqs, force=force)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audited = sum(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1 for r in reqs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not r.get("llm_audit", {}).get("skipped", True)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disagreements = sum(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1 for r in reqs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r.get("llm_audit", {}).get("disagreement_details")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is not None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cluster["llm_audit_stats"]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"audited": audited,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"skipped": len(reqs) - audited,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"disagreements": disagreements,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clusters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@property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stats(self) -&gt; dict[str, int]: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dict(self._stats)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reset_stats(self) -&gt;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key in self._stats: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self._stats[key] = 0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_should_audit(self, requirement: dict[str, Any]) -&gt; bool: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arbitration = requirement.get("final_arbitration",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confidence = arbitration.get("confidence", 1.0)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 = arbitration.get("final_priority",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confidence &lt; self._confidence_threshold: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True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self._audit_high_priority and priority == "HIGH":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True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False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_build_prompt(requirement: dict[str, Any]) -&gt; str: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sentence = requirement.get("sentence",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structured = requirement.get("structured",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initial_priority = requirement.get("priority_score", "N/A")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semantic = requirement.get("semantic_correction",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arbitration = requirement.get("final_arbitration", {})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def safe_json(obj: Any)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json.dumps(obj, indent=2, default=str)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except (TypeError, ValueError):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str(obj)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AUDIT_PROMPT_TEMPLATE.format(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text=sentence,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structured_data=safe_json(structured),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initial_priority=initial_priority,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semantic_output=safe_json(semantic),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arbitration_output=safe_json(arbitration),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_parse_response(raw: str) -&gt; dict[str, Any]: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cleaned = re.sub(r"```json\s*", "", raw)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cleaned = re.sub(r"```\s*", "", cleaned)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cleaned = cleaned.strip()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result = json.loads(cleaned)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except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json.JSONDecodeError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match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(r"\{[\s\S]*\}", cleaned)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match: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result = json.loads(match.group())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except json.JSONDecodeError: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result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"final_priority": "LOW",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"confidence": 0.0,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"override":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"is_valid_requirement":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"reason":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    f"LLM response could not be parsed: {raw[:200]}"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result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"final_priority": "LOW",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"confidence": 0.0,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"override":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"is_valid_requirement":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"reason":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    f"LLM returned non-JSON response: {raw[:200]}"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 = str(result.get("final_priority", "LOW")).upper().strip()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priority not in {"HIGH", "MEDIUM", "LOW"}: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priority = "LOW"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result["final_priority"] = priority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conf = float(result.get("confidence", 0.0))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result["confidence"] = max(0.0, min(1.0, conf))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except (TypeError, ValueError):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result["confidence"] = 0.0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 = result.get("reason",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isinstance(reason, str):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result["reason"] = [reason]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result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_log_disagreement(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requirement: dict[str, Any],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audit_output: dict[str, Any],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self._log_file: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entry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"timestamp": datetime.now(timezone.utc).isoformat(),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"text": requirement.get("sentence", "")[:300],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"arbiter_priority": audit_output["disagreement_details"][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"arbiter_said"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"llm_priority": audit_output["llm_priority"],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"arbiter_confidence": requirement.get(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"final_arbitration", {}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).get("confidence", 0.0),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"llm_confidence": audit_output["llm_confidence"],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"arbiter_reasons": audit_output["disagreement_details"][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"arbiter_reasons"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"llm_reasons": audit_output["llm_reason"],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"provider": audit_output["provider"],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try: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os.makedirs(os.path.dirname(self._log_file), exist_ok=True)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with open(self._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log_file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 "a", encoding="utf-8") as f: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(entry, default=str) + "\n")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except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OSError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pass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skip_result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() -&gt;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Any]:</w:t>
      </w:r>
      <w:r w:rsidR="002C221E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llm_confidence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llm_is_valid_requirement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llm_reason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": [],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agrees_with_arbiter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disagreement_details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"provider":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"skipped":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error_result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error_msg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: str) -&gt;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Any]: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llm_confidence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"llm_is_valid_requirement":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"llm_reason": [f"LLM audit error: {error_msg}"],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"agrees_with_arbiter":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"disagreement_details":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"provider":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"skipped": 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"error": 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8575797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prioritization\prioritizer.py</w:t>
      </w:r>
    </w:p>
    <w:p w14:paraId="19C7F6AD" w14:textId="6962A23D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re</w:t>
      </w:r>
      <w:r w:rsidRPr="00964B43">
        <w:rPr>
          <w:rFonts w:ascii="Times New Roman" w:hAnsi="Times New Roman" w:cs="Times New Roman"/>
          <w:sz w:val="24"/>
          <w:szCs w:val="24"/>
        </w:rPr>
        <w:br/>
        <w:t>from collections import Counter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HIGH_PRIORITY_KEYWORDS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"urgent", "critical", "immediately", "asap", "blocker",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"showstopper", "high priority", "must fix", "p0", "p1",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"essential", "mandatory", "crucial", "vital",</w:t>
      </w:r>
      <w:r w:rsidRPr="00964B43">
        <w:rPr>
          <w:rFonts w:ascii="Times New Roman" w:hAnsi="Times New Roman" w:cs="Times New Roman"/>
          <w:sz w:val="24"/>
          <w:szCs w:val="24"/>
        </w:rPr>
        <w:br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BUSINESS_VALUE_WORDS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"revenue", "roi", "compliance", "legal", "cost",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"customer retention", "conversion", "billing", "payment"</w:t>
      </w:r>
      <w:r w:rsidRPr="00964B43">
        <w:rPr>
          <w:rFonts w:ascii="Times New Roman" w:hAnsi="Times New Roman" w:cs="Times New Roman"/>
          <w:sz w:val="24"/>
          <w:szCs w:val="24"/>
        </w:rPr>
        <w:br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COSMETIC_WORDS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"color", "font", "padding", "margin", "aesthetic",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"look and feel", "cosmetic", "typo", "minor", "tweak"</w:t>
      </w:r>
      <w:r w:rsidRPr="00964B43">
        <w:rPr>
          <w:rFonts w:ascii="Times New Roman" w:hAnsi="Times New Roman" w:cs="Times New Roman"/>
          <w:sz w:val="24"/>
          <w:szCs w:val="24"/>
        </w:rPr>
        <w:br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IMPACT_WORDS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"data loss", "security breach", "downtime", "crash", "failure",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"outage", "vulnerability", "exploit", "corruption", "unavailable",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"broken", "unresponsive", "timeout",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STRONG_MODALS = {"must", "shall", "will", "require", "need"}</w:t>
      </w:r>
      <w:r w:rsidRPr="00964B43">
        <w:rPr>
          <w:rFonts w:ascii="Times New Roman" w:hAnsi="Times New Roman" w:cs="Times New Roman"/>
          <w:sz w:val="24"/>
          <w:szCs w:val="24"/>
        </w:rPr>
        <w:br/>
        <w:t>MEDIUM_MODALS = {"should", "expect", "want"}</w:t>
      </w:r>
      <w:r w:rsidRPr="00964B43">
        <w:rPr>
          <w:rFonts w:ascii="Times New Roman" w:hAnsi="Times New Roman" w:cs="Times New Roman"/>
          <w:sz w:val="24"/>
          <w:szCs w:val="24"/>
        </w:rPr>
        <w:br/>
        <w:t>WEAK_MODALS = {"could", "may", "might", "consider"}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TIME_CONSTRAINT_PATTERN = re.compile(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r"within\s+\d+\s*(seconds?|minutes?|hours?|ms|milliseconds?)"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r"|under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\s+\d+\s*(seconds?|minutes?|hours?|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ms|milliseconds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?)"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r"|in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s+real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\s*time"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r"|real-time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re.IGNORECASE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</w:t>
      </w:r>
      <w:r w:rsidRPr="00964B43">
        <w:rPr>
          <w:rFonts w:ascii="Times New Roman" w:hAnsi="Times New Roman" w:cs="Times New Roman"/>
          <w:sz w:val="24"/>
          <w:szCs w:val="24"/>
        </w:rPr>
        <w:br/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NEGATIVE_WORDS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"slow", "fail", "crash", "error", "bug", "broken", "complaint",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"complaining", "issue", "problem", "timeout", "delay", "lag",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"unresponsive", "unavailable", "poor", "bad", "weak", "insecure",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"vulnerable", "difficult", "confusing", "frustrating", "missing",</w:t>
      </w:r>
      <w:r w:rsidRPr="00964B43">
        <w:rPr>
          <w:rFonts w:ascii="Times New Roman" w:hAnsi="Times New Roman" w:cs="Times New Roman"/>
          <w:sz w:val="24"/>
          <w:szCs w:val="24"/>
        </w:rPr>
        <w:br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RequirementPrioritizer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__(self):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sentence_counts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Counter = Counter()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prioritize_requirement(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requirement: dict[str, Any],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all_sentences: list[str]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Any]: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= 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grouped = requirement.get("grouped",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 = requirement.get("sentence",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sentence_lower = sentence.lower()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words = set(sentence_lower.split())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priority_indicators = grouped.get("PRIORITY_INDICATOR",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priority_indicators: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+= 3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reasons.append(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f"Elevated priority due to explicit indicator: '{', '.join(priority_indicators)}' (+3)"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priority_indicators: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keyword in HIGH_PRIORITY_KEYWORDS: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keyword in sentence_lower: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score += 3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reasons.append(f"Elevated priority due to urgency keyword: '{keyword}' (+3)")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keyword in BUSINESS_VALUE_WORDS: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keyword in sentence_lower: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score += 3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reasons.append(f"High business value detected: '{keyword}' (+3)")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constraints = grouped.get("CONSTRAINT",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constraint in constraints: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TIME_CONSTRAINT_PATTERN.search(constraint):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score += 2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reasons.append(f"Contains critical time constraints: '{constraint}' (+2)")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neg_found = words &amp; NEGATIVE_WORDS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neg_found: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+= 4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reasons.append(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f"User pain point identified showing negative sentiment: '{', '.join(sorted(neg_found))}' (+4)"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impact in IMPACT_WORDS: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impact in sentence_lower: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score += 4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reasons.append(f"High risk impact word detected: '{impact}' (+4)")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quality_attrs = grouped.get("QUALITY_ATTRIBUTE",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quality_attrs: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score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reasons.append(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f"Specifies essential quality attributes: '{', '.join(quality_attrs)}' (+1)"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cosmetic in COSMETIC_WORDS: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cosmetic in sentence_lower: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score -= 2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reasons.append(f"Cosmetic/minor classification: '{cosmetic}' (-2)")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words &amp; STRONG_MODALS: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+= 1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found = words &amp; STRONG_MODALS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reasons.append(f"High importance due to mandatory requirement ('{', '.join(found)}') (+1)")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elif words &amp; MEDIUM_MODALS: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+= 0.5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found = words &amp; MEDIUM_MODALS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reasons.append(f"Medium importance due to expected requirement ('{', '.join(found)}') (+0.5)")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all_sentences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key_features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grouped.get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("FEATURE",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freq_bonus = 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feat in key_features: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count = sum(1 for s in all_sentences if feat.lower() in s.lower())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count &gt;= 3: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freq_bonus = 3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reasons.append(f"Highly requested feature ('{feat}' mentioned {count}x) (+3)")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elif count &gt;= 2: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freq_bonus = max(freq_bonus, 1)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reasons.append(f"Repeatedly requested feature ('{feat}' mentioned {count}x) (+1)")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+= freq_bonus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score &gt;= 5: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priority = "HIGH"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elif score &gt;= 2: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priority = "MEDIUM"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priority = "LOW"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reasons: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reasons.append("No priority signals detected")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requirement["priority"] = priority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requirement["priority_score"] = 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requirement["priority_reasons"] = reasons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prioritize_all(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Any]]: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all_sentences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("sentence", "") for r in requirements]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prioritized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self.prioritize_requirement(r, all_sentences)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r in requirements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self._apply_distribution_guard(prioritized)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_apply_distribution_guard(self, requirements: list[dict[str, Any]])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requirements: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requirements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highs = [r for r in requirements if r["priority"] == "HIGH"]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high_ratio = len(highs) / len(requirements)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high_ratio &gt; 0.30: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target_high_count = int(len(requirements) * 0.30)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highs.sort(key=lambda x: x["priority_score"])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demote_count = len(highs) - target_high_count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i in range(demote_count):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highs[i]["priority"] = "MEDIUM"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    highs[i]["priority_reasons"].append("Demoted to MEDIUM by distribution guard (target ~30% HIGH)")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requirements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prioritize_clusters(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priority_order = {"HIGH": 0, "MEDIUM": 1, "LOW": 2}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all_sentences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req in cluster["requirements"]: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all_sentences.append(req.get("sentence", ""))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reqs = cluster["requirements"]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reqs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self.prioritize_requirement(r, all_sentences) for r in reqs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reqs = self._apply_distribution_guard(reqs)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cluster["requirements"] = reqs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reqs: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best = min(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reqs,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key=lambda r: priority_order.get(r.get("priority", "LOW"), 2),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cluster["cluster_priority"] = best["priority"]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cluster["cluster_priority_score"] = best["priority_score"]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cluster["cluster_priority"] = "LOW"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cluster["cluster_priority_score"] = 0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clusters.sort(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key=lambda c: priority_order.get(c["cluster_priority"], 2)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clusters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274F14E1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lastRenderedPageBreak/>
        <w:t>File: prioritization\semantic_corrector.py</w:t>
      </w:r>
    </w:p>
    <w:p w14:paraId="1FE0C0E6" w14:textId="4D8483AD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br/>
        <w:t>import re</w:t>
      </w:r>
      <w:r w:rsidRPr="00964B43">
        <w:rPr>
          <w:rFonts w:ascii="Times New Roman" w:hAnsi="Times New Roman" w:cs="Times New Roman"/>
          <w:sz w:val="24"/>
          <w:szCs w:val="24"/>
        </w:rPr>
        <w:br/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CORE_FEATURES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"authentication", "login", "logout", "signup", "register",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"password", "session", "token", "oauth", "sso", "mfa", "2fa",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"payment", "checkout", "billing", "transaction", "invoice",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"subscription", "refund", "charge",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"authorization", "permission", "role", "access control", "rbac",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"encryption", "decrypt", "ssl", "tls", "certificate",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"database", "migration", "backup", "recovery", "restore",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"api gateway", "load balancer", "firewall",</w:t>
      </w:r>
      <w:r w:rsidRPr="00964B43">
        <w:rPr>
          <w:rFonts w:ascii="Times New Roman" w:hAnsi="Times New Roman" w:cs="Times New Roman"/>
          <w:sz w:val="24"/>
          <w:szCs w:val="24"/>
        </w:rPr>
        <w:br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SEMANTIC_URGENCY_PATTERNS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re.compile(r"cannot\s+(access|login|use|proceed|continue)",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re.compile(r"(blocks?|blocking)\s+(users?|teams?|workflow|process)",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re.compile(r"(before|by)\s+(deadline|release|launch|end\s+of)",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re.compile(r"(failing|fails?|broken)\s+(in|on|during)\s+production",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re.compile(r"production\s+(issue|incident|outage|failure)",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re.compile(r"(users?\s+)?complain(ing|ed|ts?)",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re.compile(r"(data\s+)?(loss|leak|breach|corruption)",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re.compile(r"(no\s+workaround|not?\s+working)",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re.compile(r"(time[- ]?sensitive|deadline|due\s+date)",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re.compile(r"(immediate(ly)?|right\s+away|as\s+soon\s+as)",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re.compile(r"(customers?\s+)?(affected|impacted|unable)",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re.compile(r"(system|service|server)\s+(down|offline|unreachable)",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COSMETIC_PATTERNS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re.compile(r"(change|update|modify)\s+(color|colour|font|icon|logo|theme)",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re.compile(r"(adjust|tweak|align)\s+(spacing|padding|margin|layout)",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re.compile(r"(tooltip|placeholder|label)\s+(text|wording|message)",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re.compile(r"(rename|relabel)\s+(button|field|tab|menu)",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re.compile(r"(dark\s+mode|light\s+mode|theme\s+switch)",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re.compile(r"(cosmetic|visual|aesthetic|ui\s+polish)",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>STRONG_MANDATORY = {"must", "shall", "required", "mandate", "obligatory"}</w:t>
      </w:r>
      <w:r w:rsidRPr="00964B43">
        <w:rPr>
          <w:rFonts w:ascii="Times New Roman" w:hAnsi="Times New Roman" w:cs="Times New Roman"/>
          <w:sz w:val="24"/>
          <w:szCs w:val="24"/>
        </w:rPr>
        <w:br/>
        <w:t>MEDIUM_MANDATORY = {"should", "expected", "need", "needs", "necessary"}</w:t>
      </w:r>
      <w:r w:rsidRPr="00964B43">
        <w:rPr>
          <w:rFonts w:ascii="Times New Roman" w:hAnsi="Times New Roman" w:cs="Times New Roman"/>
          <w:sz w:val="24"/>
          <w:szCs w:val="24"/>
        </w:rPr>
        <w:br/>
        <w:t>WEAK_OPTIONAL    = {"could", "may", "might", "consider", "nice to have", "optional"}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BROAD_IMPACT_PHRASES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re.compile(r"all\s+users",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re.compile(r"every\s+(user|customer|client|employee)",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re.compile(r"(entire|whole)\s+(team|organization|company|system)",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re.compile(r"(public[- ]?facing|customer[- ]?facing|external)",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re.compile(r"(thousands?|millions?|hundreds?)\s+of\s+(users?|requests?)",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re.compile(r"(high\s+traffic|peak\s+load|scale)", re.I),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SemanticPriorityCorrector: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correct(self, requirement: dict[str, Any]) -&gt; dict[str, Any]: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 = requirement.get("sentence", "")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sentence_lower = sentence.lower()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words = set(sentence_lower.split())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initial_priority = requirement.get("priority", "LOW")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structured = requirement.get("structured",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grouped = requirement.get("grouped", {})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= 0.0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criticality_score, criticality_reasons = self._check_business_criticality(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sentence_lower, structured, grouped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criticality_score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signals.extend(criticality_reasons)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urgency_score, urgency_reasons = self._check_semantic_urgency(sentence)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urgency_score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signals.extend(urgency_reasons)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mandatory_score, mandatory_reasons = self._check_mandatory_language(words)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mandatory_score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signals.extend(mandatory_reasons)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impact_score, impact_reasons = self._check_user_impact(sentence)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impact_score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signals.extend(impact_reasons)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cosmetic_score, cosmetic_reasons = self._check_cosmetic(sentence)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+= cosmetic_score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signals.extend(cosmetic_reasons)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final_priority = self._decide_priority(score, initial_priority)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override = final_priority != initial_priority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confidence = self._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compute_confidence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(score, signals)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override: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signals.append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f"Initial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NLP priority '{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initial_priority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}' overridden to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f"'{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final_priority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}' based on semantic analysis"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correction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final_priority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final_priority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"confidence": round(confidence, 2),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"override": override,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"reason": signals if signals else ["No strong semantic signals detected"],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semantic_correction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"] = correction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requirement["priority"]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final_priority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correct_all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 requirements: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Any]]: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self.correct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(r) for r in requirements]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correct_clusters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 clusters: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) -&gt;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priority_order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{"HIGH": 0, "MEDIUM": 1, "LOW": 2}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("requirements", [])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cluster["requirements"]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self.correct_all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best = min(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key=lambda r: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priority_order.get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("priority", "LOW"), 2),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"] = best["priority"]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"] = "LOW"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overrides = sum(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1 for r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semantic_correction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{}).get("override", False)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semantic_overrides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"] = overrides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clusters.sort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key=lambda c: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priority_order.get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cluster_priority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"LOW"), 2)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clusters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check_business_criticality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sentence_lower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structured: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grouped: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tuple[float, list[str]]: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= 0.0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feature = 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("feature") or "").lower()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action = 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("action") or "").lower()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all_features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f.lower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() for f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all_features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", [])]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ner_features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f.lower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() for f in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grouped.get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("FEATURE", [])]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searchable = " ".join(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sentence_lower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, feature, action] +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all_features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ner_features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matched =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in CORE_FEATURES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in searchable]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matched: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+= 5.0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f"Core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system feature detected: {', '.join(matched)}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f"— business-critical functionality"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score, reasons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check_semantic_urgency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(sentence: str) -&gt; tuple[float, list[str]]: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= 0.0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pattern in SEMANTIC_URGENCY_PATTERNS: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match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pattern.search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match: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score += 4.0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f"Semantic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urgency detected: '{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match.group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()}'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f"implies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time-sensitive or blocking requirement"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break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score, reasons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check_mandatory_language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(words: set[str]) -&gt; tuple[float, list[str]]: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= 0.0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strong_found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words &amp; STRONG_MANDATORY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medium_found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words &amp; MEDIUM_MANDATORY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weak_found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words &amp; WEAK_OPTIONAL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strong_found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+= 2.0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f"Strong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mandatory language: '{', '.join(sorted(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strong_found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))}'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f"indicates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non-negotiable requirement"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medium_found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+= 1.0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f"Moderate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mandatory language: '{', '.join(sorted(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medium_found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))}'"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weak_found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score -= 1.0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f"Optional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/weak language: '{', '.join(sorted(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weak_found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))}'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f"suggests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lower priority"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score, reasons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check_user_impact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(sentence: str) -&gt; tuple[float, list[str]]: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= 0.0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pattern in BROAD_IMPACT_PHRASES: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match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pattern.search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match: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score += 3.0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f"Broad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user impact: '{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match.group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()}' —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f"affects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many users or critical workflows"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score, reasons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check_cosmetic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(sentence: str) -&gt; tuple[float, list[str]]: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score = 0.0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reasons =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pattern in COSMETIC_PATTERNS: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match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pattern.search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match: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score -= 3.0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reasons.append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f"Cosmetic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/minor UI change: '{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match.group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()}' —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f"typically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LOW priority"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break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score, reasons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decide_priority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(score: float,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initial_priority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score &gt;= 7.0: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"HIGH"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score &gt;= 3.0: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initial_priority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== "HIGH":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"HIGH"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"MEDIUM" if score &lt; 5.0 else "HIGH"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score &lt;= -1.0: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"LOW"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="00FA4DB0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initial_priority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compute_confidence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(score: float, signals: list[str]) -&gt; float: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abs_score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abs(score)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signal_count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len(signals)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base = min(0.5 + (abs_score * 0.06), 0.95)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corroboration = min(signal_count * 0.05, 0.15)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return min(base + corroboration, 0.98)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C550423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prioritization\__init__.py</w:t>
      </w:r>
    </w:p>
    <w:p w14:paraId="348C5841" w14:textId="453DED4D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# prioritization/__init__.py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7228F88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requirement_classifier\dataset.py</w:t>
      </w:r>
    </w:p>
    <w:p w14:paraId="53E906AF" w14:textId="4EA2E7A7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pandas as pd</w:t>
      </w:r>
      <w:r w:rsidRPr="00964B43">
        <w:rPr>
          <w:rFonts w:ascii="Times New Roman" w:hAnsi="Times New Roman" w:cs="Times New Roman"/>
          <w:sz w:val="24"/>
          <w:szCs w:val="24"/>
        </w:rPr>
        <w:br/>
        <w:t>import torch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torch.utils.data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import Dataset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from transformers import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DistilBertTokenizer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TOKENIZER_NAME = 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-base-uncased"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RequirementDataset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(Dataset):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__(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csv_path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tokenizer: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DistilBertTokenizer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| None =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int = 128,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):</w:t>
      </w:r>
      <w:r w:rsidR="00BE6CB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csv_path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self.sentences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self.data["sentence"].tolist()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self.labels = self.data["label"].tolist()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self.tokenizer = tokenizer or DistilBertTokenizer.from_pretrained(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TOKENIZER_NAME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self.max_length = max_length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__len__(self) -&gt; int: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len(self.sentences)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__getitem__(self, idx: int) -&gt; dict: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 = str(self.sentences[idx])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label = int(self.labels[idx])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encoding = self.tokenizer.encode_plus(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sentence,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add_special_tokens=True,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max_length=self.max_length,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padding="max_length",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truncation=True,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return_attention_mask=True,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return_tensors="pt",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"input_ids": encoding["input_ids"].squeeze(0),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"attention_mask": encoding["attention_mask"].squeeze(0),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"labels": torch.tensor(label, dtype=torch.long),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2DB23CD8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requirement_classifier\evaluate.py</w:t>
      </w:r>
    </w:p>
    <w:p w14:paraId="29D4F912" w14:textId="53327F3A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argparse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import matplotlib</w:t>
      </w:r>
      <w:r w:rsidRPr="00964B43">
        <w:rPr>
          <w:rFonts w:ascii="Times New Roman" w:hAnsi="Times New Roman" w:cs="Times New Roman"/>
          <w:sz w:val="24"/>
          <w:szCs w:val="24"/>
        </w:rPr>
        <w:br/>
        <w:t>matplotlib.use("Agg")</w:t>
      </w:r>
      <w:r w:rsidRPr="00964B43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964B43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964B43">
        <w:rPr>
          <w:rFonts w:ascii="Times New Roman" w:hAnsi="Times New Roman" w:cs="Times New Roman"/>
          <w:sz w:val="24"/>
          <w:szCs w:val="24"/>
        </w:rPr>
        <w:br/>
        <w:t>import torch</w:t>
      </w:r>
      <w:r w:rsidRPr="00964B43">
        <w:rPr>
          <w:rFonts w:ascii="Times New Roman" w:hAnsi="Times New Roman" w:cs="Times New Roman"/>
          <w:sz w:val="24"/>
          <w:szCs w:val="24"/>
        </w:rPr>
        <w:br/>
        <w:t>from sklearn.metrics import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accuracy_score,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classification_report,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confusion_matrix,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ConfusionMatrixDisplay,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f1_score,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precision_score,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recall_score,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roc_curve,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auc,</w:t>
      </w:r>
      <w:r w:rsidRPr="00964B43">
        <w:rPr>
          <w:rFonts w:ascii="Times New Roman" w:hAnsi="Times New Roman" w:cs="Times New Roman"/>
          <w:sz w:val="24"/>
          <w:szCs w:val="24"/>
        </w:rPr>
        <w:br/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>from torch.utils.data import DataLoader</w:t>
      </w:r>
      <w:r w:rsidRPr="00964B43">
        <w:rPr>
          <w:rFonts w:ascii="Times New Roman" w:hAnsi="Times New Roman" w:cs="Times New Roman"/>
          <w:sz w:val="24"/>
          <w:szCs w:val="24"/>
        </w:rPr>
        <w:br/>
        <w:t>from transformers import DistilBertTokenizer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from requirement_classifier.dataset import RequirementDataset</w:t>
      </w:r>
      <w:r w:rsidRPr="00964B43">
        <w:rPr>
          <w:rFonts w:ascii="Times New Roman" w:hAnsi="Times New Roman" w:cs="Times New Roman"/>
          <w:sz w:val="24"/>
          <w:szCs w:val="24"/>
        </w:rPr>
        <w:br/>
        <w:t>from requirement_classifier.model import LABEL_MAP, load_model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DEFAULT_MODEL_DIR = os.path.join("requirement_classifier", "saved_model")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DEFAULT_TEST_CSV = os.path.join("data", "requirement_classification", "test.csv")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DEFAULT_BATCH_SIZE = 16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DEFAULT_MAX_LEN = 128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evaluate(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model_dir: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test_csv: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batch_size: int = DEFAULT_BATCH_SIZE,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max_length: int = DEFAULT_MAX_LEN,</w:t>
      </w:r>
      <w:r w:rsidRPr="00964B43">
        <w:rPr>
          <w:rFonts w:ascii="Times New Roman" w:hAnsi="Times New Roman" w:cs="Times New Roman"/>
          <w:sz w:val="24"/>
          <w:szCs w:val="24"/>
        </w:rPr>
        <w:br/>
        <w:t>) -&gt; dict: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device = torch.device("cuda" if torch.cuda.is_available() else "cpu")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print(f"Using device: {device}")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 = load_model(model_dir)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model.to(device)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model.eval()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tokenizer = DistilBertTokenizer.from_pretrained(model_dir)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test_dataset = RequirementDataset(test_csv, tokenizer, max_length)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test_loader = DataLoader(test_dataset, batch_size=batch_size, shuffle=False)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all_preds, all_labels, all_probs = [], [],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with torch.no_grad():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batch in test_loader: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input_ids = batch["input_ids"].to(device)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attention_mask = batch["attention_mask"].to(device)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labels = batch["labels"]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outputs = model(input_ids=input_ids, attention_mask=attention_mask)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logits = outputs.logits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preds = torch.argmax(logits, dim=1).cpu()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probs = torch.softmax(logits, dim=1).cpu()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all_preds.extend(preds.tolist())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all_labels.extend(labels.tolist())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all_probs.extend(probs.tolist())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all_probs = np.array(all_probs)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metrics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"accuracy": accuracy_score(all_labels, all_preds),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"precision": precision_score(all_labels, all_preds, zero_division=0),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"recall": recall_score(all_labels, all_preds, zero_division=0),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"f1": f1_score(all_labels, all_preds, zero_division=0),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print("\n" + "=" * 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  REQUIREMENT CLASSIFIER — EVALUATION REPORT")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print("=" * 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k, v in metrics.items():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  {k.capitalize():&gt;12s} : {v:.4f}")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print("-" * 50)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print("\nDetailed classification report:\n")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target_names = [LABEL_MAP[i] for i in sorted(LABEL_MAP)]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print(classification_report(all_labels, all_preds, target_names=target_names))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plot_dir = "output"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os.makedirs(plot_dir, exist_ok=True)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cm = confusion_matrix(all_labels, all_preds)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fig_cm, ax_cm = plt.subplots(figsize=(6, 5))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fig_cm.patch.set_facecolor("#1e1e2e")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ax_cm.set_facecolor("#1e1e2e")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disp = ConfusionMatrixDisplay(cm, display_labels=target_names)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disp.plot(ax=ax_cm, cmap="Blues", colorbar=True)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ax_cm.set_title(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"Confusion Matrix — Requirement Classifier",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color="white", fontsize=13, fontweight="bold", pad=12,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ax_cm.set_xlabel("Predicted Label", color="white", fontsize=11)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ax_cm.set_ylabel("True Label", color="white", fontsize=11)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ax_cm.tick_params(colors="white")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plt.setp(ax_cm.get_xticklabels(), color="white")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plt.setp(ax_cm.get_yticklabels(), color="white")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cm_path = os.path.join(plot_dir, "confusion_matrix.png")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fig_cm.savefig(cm_path, dpi=150, bbox_inches="tight", </w:t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facecolor=fig_cm.get_facecolor())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plt.close(fig_cm)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  Confusion matrix saved to {cm_path}")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y_score = all_probs[:, 1]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fpr, tpr, _ = roc_curve(all_labels, y_score)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roc_auc = auc(fpr, tpr)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fig_roc, ax_roc = plt.subplots(figsize=(7, 6))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fig_roc.patch.set_facecolor("#1e1e2e")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ax_roc.set_facecolor("#1e1e2e")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ax_roc.plot(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fpr, tpr,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color="#3498db", linewidth=2.5,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label=f"ROC Curve (AUC = {roc_auc:.2f})",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ax_roc.plot([0, 1], [0, 1], "--", color="#636e72", linewidth=1)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ax_roc.fill_between(fpr, tpr, alpha=0.15, color="#3498db")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ax_roc.set_xlim([0.0, 1.0])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ax_roc.set_ylim([0.0, 1.05])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ax_roc.set_xlabel("False Positive Rate", color="white", fontsize=12)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ax_roc.set_ylabel("True Positive Rate", color="white", fontsize=12)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ax_roc.set_title(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"ROC Curve — Requirement Classifier",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color="white", fontsize=14, fontweight="bold",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ax_roc.legend(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loc="lower right", fontsize=11,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facecolor="#2d2d44", edgecolor="#636e72", labelcolor="white",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ax_roc.tick_params(colors="white")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spine in ax_roc.spines.values():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spine.set_color("#636e72")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roc_path = os.path.join(plot_dir, "roc_curve.png")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fig_roc.savefig(roc_path, dpi=150, bbox_inches="tight", facecolor=fig_roc.get_facecolor())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plt.close(fig_roc)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print(f"  ROC curve saved to {roc_path}  (AUC = {roc_auc:.4f})")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metrics["roc_auc"] = roc_auc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metrics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parse_args() -&gt; argparse.Namespace: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 = argparse.ArgumentParser(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description="Evaluate the fine-tuned requirement classifier."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parser.add_argument("--model_dir", default=DEFAULT_MODEL_DIR)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parser.add_argument("--test_csv", default=DEFAULT_TEST_CSV)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parser.add_argument("--batch_size", type=int, default=DEFAULT_BATCH_SIZE)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parser.add_argument("--max_length", type=int, default=DEFAULT_MAX_LEN)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parser.parse_args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</w:t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args = parse_args()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evaluate(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model_dir=args.model_dir,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test_csv=args.test_csv,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batch_size=args.batch_size,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max_length=args.max_length,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6A63EFC5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requirement_classifier\inference.py</w:t>
      </w:r>
    </w:p>
    <w:p w14:paraId="16F2364E" w14:textId="7D18ABEE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argparse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import torch</w:t>
      </w:r>
      <w:r w:rsidRPr="00964B43">
        <w:rPr>
          <w:rFonts w:ascii="Times New Roman" w:hAnsi="Times New Roman" w:cs="Times New Roman"/>
          <w:sz w:val="24"/>
          <w:szCs w:val="24"/>
        </w:rPr>
        <w:br/>
        <w:t>from transformers import DistilBertTokenizer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from requirement_classifier.model import LABEL_MAP, load_model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DEFAULT_MODEL_DIR = os.path.join("requirement_classifier", "saved_model")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DEFAULT_MAX_LEN = 128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RequirementClassifier: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__init__(self, model_dir: str = DEFAULT_MODEL_DIR, max_length: int = DEFAULT_MAX_LEN):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self.device = torch.device("cuda" if torch.cuda.is_available() else "cpu")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self.model = load_model(model_dir)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self.model.to(self.device)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self.model.eval()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self.tokenizer = DistilBertTokenizer.from_pretrained(model_dir)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self.max_length = max_length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predict(self, sentence: str) -&gt;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</w:t>
      </w:r>
      <w:r w:rsidR="00BE6CB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encoding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self.tokenizer.encode_plus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sentence,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add_special_tokens=True,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max_length=self.max_length,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padding="max_length",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truncation=True,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return_attention_mask=True,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return_tensors="pt",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input_ids = encoding["input_ids"].to(self.device)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attention_mask = encoding["attention_mask"].to(self.device)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with torch.no_grad():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outputs = self.model(input_ids=input_ids, attention_mask=attention_mask)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logits = outputs.logits          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probs = torch.softmax(logits, dim=1)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confidence, predicted_class = torch.max(probs, dim=1)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label_id = predicted_class.item()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"label": LABEL_MAP[label_id],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"confidence": round(confidence.item(), 4),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predict_batch(self, sentences: list[str]) -&gt;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]:</w:t>
      </w:r>
      <w:r w:rsidR="00BE6CB6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self.predict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(s) for s in sentences]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 = argparse.ArgumentParser(description="Classify a sentence.")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parser.add_argument("--model_dir", default=DEFAULT_MODEL_DIR)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"--sentence",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type=str,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required=True,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help="Sentence to classify.",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args = parser.parse_args()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clf = RequirementClassifier(args.model_dir)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result = clf.predict(args.sentence)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print(f"\nSentence : {args.sentence}")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print(f"Label    : {result['label']}")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print(f"Confidence: {result['confidence']:.4f}")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651A0ABA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requirement_classifier\model.py</w:t>
      </w:r>
    </w:p>
    <w:p w14:paraId="331A6AD8" w14:textId="36E444FE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from transformers import DistilBertForSequenceClassification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MODEL_NAME = "distilbert-base-uncased"</w:t>
      </w:r>
      <w:r w:rsidRPr="00964B43">
        <w:rPr>
          <w:rFonts w:ascii="Times New Roman" w:hAnsi="Times New Roman" w:cs="Times New Roman"/>
          <w:sz w:val="24"/>
          <w:szCs w:val="24"/>
        </w:rPr>
        <w:br/>
        <w:t>NUM_LABELS = 2  # binary: 0 = Not Requirement, 1 =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LABEL_MAP = {0: "Not Requirement", 1: "Requirement"}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create_model(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model_name: str = MODEL_NAME,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num_labels: int = NUM_LABELS,</w:t>
      </w:r>
      <w:r w:rsidRPr="00964B43">
        <w:rPr>
          <w:rFonts w:ascii="Times New Roman" w:hAnsi="Times New Roman" w:cs="Times New Roman"/>
          <w:sz w:val="24"/>
          <w:szCs w:val="24"/>
        </w:rPr>
        <w:br/>
        <w:t>) -&gt; DistilBertForSequenceClassification: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 = DistilBertForSequenceClassification.from_pretrained(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model_name,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num_labels=num_labels,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model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save_model(model, tokenizer, output_dir: str) -&gt; None: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model.save_pretrained(output_dir)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tokenizer.save_pretrained(output_dir)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print(f"Model and tokenizer saved to {output_dir}")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load_model(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model_dir: str,</w:t>
      </w:r>
      <w:r w:rsidRPr="00964B43">
        <w:rPr>
          <w:rFonts w:ascii="Times New Roman" w:hAnsi="Times New Roman" w:cs="Times New Roman"/>
          <w:sz w:val="24"/>
          <w:szCs w:val="24"/>
        </w:rPr>
        <w:br/>
        <w:t>) -&gt; DistilBertForSequenceClassification: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 = DistilBertForSequenceClassification.from_pretrained(model_dir)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model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1781C22E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requirement_classifier\train.py</w:t>
      </w:r>
    </w:p>
    <w:p w14:paraId="68030CCA" w14:textId="5A9DC6EF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import argparse</w:t>
      </w:r>
      <w:r w:rsidRPr="00964B43">
        <w:rPr>
          <w:rFonts w:ascii="Times New Roman" w:hAnsi="Times New Roman" w:cs="Times New Roman"/>
          <w:sz w:val="24"/>
          <w:szCs w:val="24"/>
        </w:rPr>
        <w:br/>
        <w:t>import os</w:t>
      </w:r>
      <w:r w:rsidRPr="00964B43">
        <w:rPr>
          <w:rFonts w:ascii="Times New Roman" w:hAnsi="Times New Roman" w:cs="Times New Roman"/>
          <w:sz w:val="24"/>
          <w:szCs w:val="24"/>
        </w:rPr>
        <w:br/>
        <w:t>import sys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import torch</w:t>
      </w:r>
      <w:r w:rsidRPr="00964B43">
        <w:rPr>
          <w:rFonts w:ascii="Times New Roman" w:hAnsi="Times New Roman" w:cs="Times New Roman"/>
          <w:sz w:val="24"/>
          <w:szCs w:val="24"/>
        </w:rPr>
        <w:br/>
        <w:t>from sklearn.metrics import accuracy_score, f1_score, precision_score, recall_score</w:t>
      </w:r>
      <w:r w:rsidRPr="00964B43">
        <w:rPr>
          <w:rFonts w:ascii="Times New Roman" w:hAnsi="Times New Roman" w:cs="Times New Roman"/>
          <w:sz w:val="24"/>
          <w:szCs w:val="24"/>
        </w:rPr>
        <w:br/>
        <w:t>from torch.utils.data import DataLoader</w:t>
      </w:r>
      <w:r w:rsidRPr="00964B43">
        <w:rPr>
          <w:rFonts w:ascii="Times New Roman" w:hAnsi="Times New Roman" w:cs="Times New Roman"/>
          <w:sz w:val="24"/>
          <w:szCs w:val="24"/>
        </w:rPr>
        <w:br/>
        <w:t>from transformers import DistilBertTokenizer, get_linear_schedule_with_warmup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from requirement_classifier.dataset import RequirementDataset</w:t>
      </w:r>
      <w:r w:rsidRPr="00964B43">
        <w:rPr>
          <w:rFonts w:ascii="Times New Roman" w:hAnsi="Times New Roman" w:cs="Times New Roman"/>
          <w:sz w:val="24"/>
          <w:szCs w:val="24"/>
        </w:rPr>
        <w:br/>
        <w:t>from requirement_classifier.model import 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MODEL_NAME,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create_model,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save_model,</w:t>
      </w:r>
      <w:r w:rsidRPr="00964B43">
        <w:rPr>
          <w:rFonts w:ascii="Times New Roman" w:hAnsi="Times New Roman" w:cs="Times New Roman"/>
          <w:sz w:val="24"/>
          <w:szCs w:val="24"/>
        </w:rPr>
        <w:br/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DEFAULT_TRAIN_CSV = os.path.join("data", "requirement_classification", "train.csv")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DEFAULT_TEST_CSV = os.path.join("data", "requirement_classification", "test.csv")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DEFAULT_OUTPUT_DIR = os.path.join("requirement_classifier", "saved_model")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DEFAULT_EPOCHS = 5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DEFAULT_BATCH_SIZE = 16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DEFAULT_LR = 2e-5</w:t>
      </w:r>
      <w:r w:rsidRPr="00964B43">
        <w:rPr>
          <w:rFonts w:ascii="Times New Roman" w:hAnsi="Times New Roman" w:cs="Times New Roman"/>
          <w:sz w:val="24"/>
          <w:szCs w:val="24"/>
        </w:rPr>
        <w:br/>
        <w:t>DEFAULT_MAX_LEN = 128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train(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train_csv: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test_csv: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output_dir: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epochs: int,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batch_size: int,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lr: float,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max_length: int,</w:t>
      </w:r>
      <w:r w:rsidRPr="00964B43">
        <w:rPr>
          <w:rFonts w:ascii="Times New Roman" w:hAnsi="Times New Roman" w:cs="Times New Roman"/>
          <w:sz w:val="24"/>
          <w:szCs w:val="24"/>
        </w:rPr>
        <w:br/>
        <w:t>) -&gt; None:</w:t>
      </w:r>
      <w:r w:rsidR="00C23701" w:rsidRPr="00964B43">
        <w:rPr>
          <w:rFonts w:ascii="Times New Roman" w:hAnsi="Times New Roman" w:cs="Times New Roman"/>
          <w:sz w:val="24"/>
          <w:szCs w:val="24"/>
        </w:rPr>
        <w:t xml:space="preserve">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device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torch.device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torch.cuda.is_available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 else "cpu")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print(f"Using device: {device}")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tokenizer = DistilBertTokenizer.from_pretrained(MODEL_NAME)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train_dataset = RequirementDataset(train_csv, tokenizer, max_length)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test_dataset = RequirementDataset(test_csv, tokenizer, max_length)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train_loader = DataLoader(train_dataset, batch_size=batch_size, shuffle=True)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test_loader = DataLoader(test_dataset, batch_size=batch_size, shuffle=False)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 = create_model()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model.to(device)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optimizer = torch.optim.AdamW(model.parameters(), lr=lr)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total_steps = len(train_loader) * epochs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scheduler = get_linear_schedule_with_warmup(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optimizer,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num_warmup_steps=int(0.1 * total_steps),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num_training_steps=total_steps,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best_f1 = 0.0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for epoch in range(1, epochs + 1):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model.train()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total_loss = 0.0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batch in train_loader: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input_ids = batch["input_ids"].to(device)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attention_mask = batch["attention_mask"].to(device)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labels = batch["labels"].to(device)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outputs = model(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input_ids=input_ids,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attention_mask=attention_mask,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labels=labels,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loss = outputs.loss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optimizer.zero_grad()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loss.backward()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optimizer.step()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scheduler.step()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total_loss += loss.item()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avg_loss = total_loss / len(train_loader)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metrics = evaluate_model(model, test_loader, 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f"Epoch {epoch}/{epochs} 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f"Loss: {avg_loss:.4f} 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f"Acc: {metrics['accuracy']:.4f} 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f"P: {metrics['precision']:.4f} 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f"R: {metrics['recall']:.4f}  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f"F1: {metrics['f1']:.4f}"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metrics["f1"] &gt; best_f1: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best_f1 = metrics["f1"]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os.makedirs(output_dir, exist_ok=True)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save_model(model, tokenizer, output_dir)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print(f"  </w:t>
      </w:r>
      <w:r w:rsidRPr="00964B43">
        <w:rPr>
          <w:rFonts w:ascii="Cambria Math" w:hAnsi="Cambria Math" w:cs="Cambria Math"/>
          <w:sz w:val="24"/>
          <w:szCs w:val="24"/>
        </w:rPr>
        <w:t>↳</w:t>
      </w:r>
      <w:r w:rsidRPr="00964B43">
        <w:rPr>
          <w:rFonts w:ascii="Times New Roman" w:hAnsi="Times New Roman" w:cs="Times New Roman"/>
          <w:sz w:val="24"/>
          <w:szCs w:val="24"/>
        </w:rPr>
        <w:t xml:space="preserve"> New best F1 = {best_f1:.4f} — model saved.")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print("\n</w:t>
      </w:r>
      <w:r w:rsidRPr="00964B43">
        <w:rPr>
          <w:rFonts w:ascii="Segoe UI Symbol" w:hAnsi="Segoe UI Symbol" w:cs="Segoe UI Symbol"/>
          <w:sz w:val="24"/>
          <w:szCs w:val="24"/>
        </w:rPr>
        <w:t>✓</w:t>
      </w:r>
      <w:r w:rsidRPr="00964B43">
        <w:rPr>
          <w:rFonts w:ascii="Times New Roman" w:hAnsi="Times New Roman" w:cs="Times New Roman"/>
          <w:sz w:val="24"/>
          <w:szCs w:val="24"/>
        </w:rPr>
        <w:t xml:space="preserve"> Training complete.")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evaluate_model(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model: torch.nn.Module,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dataloader: DataLoader,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device: torch.device,</w:t>
      </w:r>
      <w:r w:rsidRPr="00964B43">
        <w:rPr>
          <w:rFonts w:ascii="Times New Roman" w:hAnsi="Times New Roman" w:cs="Times New Roman"/>
          <w:sz w:val="24"/>
          <w:szCs w:val="24"/>
        </w:rPr>
        <w:br/>
        <w:t>) -&gt; dict: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model.eval()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all_preds, all_labels = [], []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with torch.no_grad():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batch in dataloader: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input_ids = batch["input_ids"].to(device)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attention_mask = batch["attention_mask"].to(device)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labels = batch["labels"]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    outputs = model(input_ids=input_ids, attention_mask=attention_mask)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logits = outputs.logits                         # (batch, 2)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preds = torch.argmax(logits, dim=1).cpu()       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all_preds.extend(preds.tolist())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all_labels.extend(labels.tolist())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"accuracy": accuracy_score(all_labels, all_preds),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"precision": precision_score(all_labels, all_preds, zero_division=0),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"recall": recall_score(all_labels, all_preds, zero_division=0),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"f1": f1_score(all_labels, all_preds, zero_division=0),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def parse_args() -&gt; argparse.Namespace: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 = argparse.ArgumentParser(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description="Fine-tune DistilBERT for requirement detection."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parser.add_argument("--train_csv", default=DEFAULT_TRAIN_CSV)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parser.add_argument("--test_csv", default=DEFAULT_TEST_CSV)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parser.add_argument("--output_dir", default=DEFAULT_OUTPUT_DIR)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parser.add_argument("--epochs", type=int, default=DEFAULT_EPOCHS)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parser.add_argument("--batch_size", type=int, default=DEFAULT_BATCH_SIZE)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parser.add_argument("--lr", type=float, default=DEFAULT_LR)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parser.add_argument("--max_length", type=int, default=DEFAULT_MAX_LEN)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return parser.parse_args()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args = parse_args()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train(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train_csv=args.train_csv,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test_csv=args.test_csv,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output_dir=args.output_dir,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epochs=args.epochs,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batch_size=args.batch_size,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lr=args.lr,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max_length=args.max_length,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580E966B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requirement_classifier\__init__.py</w:t>
      </w:r>
    </w:p>
    <w:p w14:paraId="42AD7C6F" w14:textId="77777777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"""Requirement Detection Model using fine-tuned DistilBERT."""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148B87F1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structuring\structurer.py</w:t>
      </w:r>
    </w:p>
    <w:p w14:paraId="47EAE551" w14:textId="633C5B85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  <w:t>NFR_QUALITY_KEYWORDS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"performance", "security", "reliability", "availability",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"scalability", "usability", "maintainability", "portability",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"fast", "slow", "secure", "reliable", "available", "scalable",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"encrypt", "securely", "responsive", "smooth", "performant",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"high availability", "real time", "real-time",</w:t>
      </w:r>
      <w:r w:rsidRPr="00964B43">
        <w:rPr>
          <w:rFonts w:ascii="Times New Roman" w:hAnsi="Times New Roman" w:cs="Times New Roman"/>
          <w:sz w:val="24"/>
          <w:szCs w:val="24"/>
        </w:rPr>
        <w:br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NFR_CONSTRAINT_PATTERNS = [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"within", "under", "in real time", "real-time",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"during", "at rest", "in transit",</w:t>
      </w:r>
      <w:r w:rsidRPr="00964B43">
        <w:rPr>
          <w:rFonts w:ascii="Times New Roman" w:hAnsi="Times New Roman" w:cs="Times New Roman"/>
          <w:sz w:val="24"/>
          <w:szCs w:val="24"/>
        </w:rPr>
        <w:br/>
        <w:t>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RequirementStructurer: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def structure(self, requirement: dict[str, Any]) -&gt; dict[str, Any]: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grouped = requirement.get("grouped", {})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 = requirement.get("sentence", "")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actors = self._cleanup_spans(grouped.get("ACTOR", []))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actions = self._cleanup_spans(grouped.get("ACTION", []))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features = self._cleanup_spans(grouped.get("FEATURE", []))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quality_attrs = self._cleanup_spans(grouped.get("QUALITY_ATTRIBUTE", []))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constraints = self._cleanup_spans(grouped.get("CONSTRAINT", []))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priorities = self._cleanup_spans(grouped.get("PRIORITY_INDICATOR", []))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req_type = self._classify_type(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sentence, quality_attrs, constraints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structured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"actor": actors[0] if actors else None,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    "action": actions[0] if actions else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"feature": features[0] if features else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"all_features": features if features else [],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"quality_attribute": quality_attrs[0] if quality_attrs else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"constraints": constraints if constraints else [],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"priority_indicator": priorities[0] if priorities else None,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"requirement_type": req_type,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"structured_statement": self._build_statement(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actors, actions, features, constraints, quality_attrs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requirement["structured"] = structured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requirement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_cleanup_spans(spans: list[str]) -&gt; list[str]: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import re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DOMAIN_WHITELIST = {"in-app", "real-time", "add-on", "log-in", "sign-in"}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cleaned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span in spans: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original = span.strip()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original.lower() in DOMAIN_WHITELIST: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cleaned.append(original)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continue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span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re.sub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(r"[\s,;:!?.]+$", "", original)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span = re.sub(r"\s+(within|under|before|after|in|on|at|for|to|with|by|from|into|as)$", "", span, flags=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re.IGNORECASE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span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re.sub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(r"^(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the|a|an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)\s+", "", span, flags=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re.IGNORECASE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cleaned.append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span.strip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cleaned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structure_all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requirements: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self.structure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(r) for r in requirements]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def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structure_clusters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clusters: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cluster["requirements"]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self.structure_all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cluster["requirements"]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clusters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classify_type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sentence: str,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quality_attrs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constraints: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sentence_lower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4B43">
        <w:rPr>
          <w:rFonts w:ascii="Times New Roman" w:hAnsi="Times New Roman" w:cs="Times New Roman"/>
          <w:sz w:val="24"/>
          <w:szCs w:val="24"/>
        </w:rPr>
        <w:t>sentence.lower</w:t>
      </w:r>
      <w:proofErr w:type="spellEnd"/>
      <w:r w:rsidRPr="00964B43">
        <w:rPr>
          <w:rFonts w:ascii="Times New Roman" w:hAnsi="Times New Roman" w:cs="Times New Roman"/>
          <w:sz w:val="24"/>
          <w:szCs w:val="24"/>
        </w:rPr>
        <w:t>()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quality_attrs: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"non-functional"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pattern in NFR_CONSTRAINT_PATTERNS: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for constraint in constraints: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if pattern in constraint.lower():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    return "non-functional"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keyword in NFR_QUALITY_KEYWORDS: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if keyword in sentence_lower: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    return "non-functional"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"functional"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@staticmethod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_build_statement(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actors: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actions: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features: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constraints: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quality_attrs: list[str],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str: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 xml:space="preserve">        parts = []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actors: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parts.append(actors[0])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parts.append("The system")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parts.append("shall")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actions: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parts.append(actions[0])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features: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parts.append(features[0])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quality_attrs: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parts.append(f"with {quality_attrs[0]} requirements")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constraints: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parts.append(", ".join(constraints))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statement = " ".join(parts)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statement.endswith("."):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statement += "."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statement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196C3A2E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structuring\__init__.py</w:t>
      </w:r>
    </w:p>
    <w:p w14:paraId="6800C3CF" w14:textId="1D8FE7F1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# structuring/__init__.py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0064D8E2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summarization\summarizer.py</w:t>
      </w:r>
    </w:p>
    <w:p w14:paraId="37E1132B" w14:textId="0D8442DB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from typing import Any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from transformers import pipeline as hf_pipeline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AVAILABLE_MODELS = {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"bart": "facebook/bart-large-cnn",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"t5-small": "t5-small",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"t5-base": "t5-base",</w:t>
      </w:r>
      <w:r w:rsidRPr="00964B43">
        <w:rPr>
          <w:rFonts w:ascii="Times New Roman" w:hAnsi="Times New Roman" w:cs="Times New Roman"/>
          <w:sz w:val="24"/>
          <w:szCs w:val="24"/>
        </w:rPr>
        <w:br/>
        <w:t>}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t>DEFAULT_MODEL = "t5-small"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>class RequirementSummarizer: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__init__(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model_key: str = DEFAULT_MODEL,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max_input_length: int = 512,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model_name = AVAILABLE_MODELS.get(model_key, model_key)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print(f"[Summarizer] Loading model: {model_name} …")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self.summarizer = hf_pipeline(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"summarization",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model=model_name,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tokenizer=model_name,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self.max_input_length = max_input_length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self.model_key = model_key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print("[Summarizer] Ready.")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_compute_dynamic_lengths(self, text: str) -&gt; tuple[int, int]: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word_count = len(text.split())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max_length = min(80, max(15, word_count))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min_length = min(10, max_length - 1)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max_length, min_length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summarize(self, sentences: list[str]) -&gt; str: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not sentences: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""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len(sentences) == 1 and len(sentences[0].split()) &lt;= 20: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sentences[0]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combined = " ".join(sentences)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if len(combined.split()) &lt;= 20: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return combined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input_text = combined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if "t5" in self.model_key.lower():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input_text = "summarize: " + combined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max_length, min_length = self._compute_dynamic_lengths(combined)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result = self.summarizer(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input_text,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max_length=max_length,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min_length=min_length,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do_sample=False,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truncation=True,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summary = result[0]["summary_text"].strip()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summary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def summarize_clusters(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self,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clusters: list[dict[str, Any]],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) -&gt; list[dict[str, Any]]: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for cluster in clusters: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sentences = [r["sentence"] for r in cluster["requirements"]]</w:t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    cluster["cluster_summary"] = self.summarize(sentences)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  <w:t xml:space="preserve">        return clusters</w:t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p w14:paraId="50A933E2" w14:textId="77777777" w:rsidR="005C2162" w:rsidRPr="00964B4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File: summarization\__init__.py</w:t>
      </w:r>
    </w:p>
    <w:p w14:paraId="06385679" w14:textId="7E1BD64A" w:rsidR="005C2162" w:rsidRPr="00964B43" w:rsidRDefault="00000000">
      <w:pPr>
        <w:rPr>
          <w:rFonts w:ascii="Times New Roman" w:hAnsi="Times New Roman" w:cs="Times New Roman"/>
          <w:sz w:val="24"/>
          <w:szCs w:val="24"/>
        </w:rPr>
      </w:pPr>
      <w:r w:rsidRPr="00964B43">
        <w:rPr>
          <w:rFonts w:ascii="Times New Roman" w:hAnsi="Times New Roman" w:cs="Times New Roman"/>
          <w:sz w:val="24"/>
          <w:szCs w:val="24"/>
        </w:rPr>
        <w:t># summarization/__init__.py</w:t>
      </w:r>
      <w:r w:rsidRPr="00964B43">
        <w:rPr>
          <w:rFonts w:ascii="Times New Roman" w:hAnsi="Times New Roman" w:cs="Times New Roman"/>
          <w:sz w:val="24"/>
          <w:szCs w:val="24"/>
        </w:rPr>
        <w:br/>
      </w:r>
      <w:r w:rsidRPr="00964B43">
        <w:rPr>
          <w:rFonts w:ascii="Times New Roman" w:hAnsi="Times New Roman" w:cs="Times New Roman"/>
          <w:sz w:val="24"/>
          <w:szCs w:val="24"/>
        </w:rPr>
        <w:br/>
      </w:r>
    </w:p>
    <w:sectPr w:rsidR="005C2162" w:rsidRPr="00964B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86994">
    <w:abstractNumId w:val="8"/>
  </w:num>
  <w:num w:numId="2" w16cid:durableId="384571466">
    <w:abstractNumId w:val="6"/>
  </w:num>
  <w:num w:numId="3" w16cid:durableId="78139550">
    <w:abstractNumId w:val="5"/>
  </w:num>
  <w:num w:numId="4" w16cid:durableId="489179185">
    <w:abstractNumId w:val="4"/>
  </w:num>
  <w:num w:numId="5" w16cid:durableId="1106075823">
    <w:abstractNumId w:val="7"/>
  </w:num>
  <w:num w:numId="6" w16cid:durableId="1187870450">
    <w:abstractNumId w:val="3"/>
  </w:num>
  <w:num w:numId="7" w16cid:durableId="1493984835">
    <w:abstractNumId w:val="2"/>
  </w:num>
  <w:num w:numId="8" w16cid:durableId="228616472">
    <w:abstractNumId w:val="1"/>
  </w:num>
  <w:num w:numId="9" w16cid:durableId="115325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2EE"/>
    <w:rsid w:val="0029639D"/>
    <w:rsid w:val="002C221E"/>
    <w:rsid w:val="00326F90"/>
    <w:rsid w:val="00421F2B"/>
    <w:rsid w:val="005C2162"/>
    <w:rsid w:val="00622C56"/>
    <w:rsid w:val="006259FE"/>
    <w:rsid w:val="008476F6"/>
    <w:rsid w:val="009158D5"/>
    <w:rsid w:val="00964B43"/>
    <w:rsid w:val="00AA1D8D"/>
    <w:rsid w:val="00B47730"/>
    <w:rsid w:val="00BE47B4"/>
    <w:rsid w:val="00BE6CB6"/>
    <w:rsid w:val="00C23701"/>
    <w:rsid w:val="00CB0664"/>
    <w:rsid w:val="00CD31F8"/>
    <w:rsid w:val="00FA4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AD250"/>
  <w14:defaultImageDpi w14:val="300"/>
  <w15:docId w15:val="{334C673A-B743-4F84-95CB-6CE716CF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115</Pages>
  <Words>23859</Words>
  <Characters>136002</Characters>
  <Application>Microsoft Office Word</Application>
  <DocSecurity>0</DocSecurity>
  <Lines>1133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SHIVANG MANGAL</cp:lastModifiedBy>
  <cp:revision>6</cp:revision>
  <dcterms:created xsi:type="dcterms:W3CDTF">2013-12-23T23:15:00Z</dcterms:created>
  <dcterms:modified xsi:type="dcterms:W3CDTF">2026-04-30T07:31:00Z</dcterms:modified>
  <cp:category/>
</cp:coreProperties>
</file>