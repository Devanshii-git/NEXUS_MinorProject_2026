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D8A6A8" w14:textId="77777777" w:rsidR="00E4503E" w:rsidRDefault="00E4503E" w:rsidP="00E4503E">
      <w:pPr>
        <w:spacing w:after="960"/>
        <w:jc w:val="center"/>
        <w:rPr>
          <w:rFonts w:cs="Times New Roman"/>
          <w:sz w:val="28"/>
        </w:rPr>
      </w:pPr>
    </w:p>
    <w:p w14:paraId="326EB005" w14:textId="77777777" w:rsidR="00E4503E" w:rsidRDefault="00E4503E" w:rsidP="00E4503E">
      <w:pPr>
        <w:spacing w:after="960"/>
        <w:jc w:val="center"/>
        <w:rPr>
          <w:rFonts w:cs="Times New Roman"/>
          <w:sz w:val="28"/>
        </w:rPr>
      </w:pPr>
    </w:p>
    <w:p w14:paraId="10A571BF" w14:textId="77777777" w:rsidR="00E4503E" w:rsidRDefault="00E4503E" w:rsidP="00E4503E">
      <w:pPr>
        <w:spacing w:after="960"/>
        <w:jc w:val="center"/>
        <w:rPr>
          <w:rFonts w:cs="Times New Roman"/>
          <w:sz w:val="28"/>
        </w:rPr>
      </w:pPr>
    </w:p>
    <w:p w14:paraId="2202A3B3" w14:textId="77777777" w:rsidR="00E4503E" w:rsidRDefault="00E4503E" w:rsidP="00E4503E">
      <w:pPr>
        <w:spacing w:after="960"/>
        <w:jc w:val="center"/>
        <w:rPr>
          <w:rFonts w:cs="Times New Roman"/>
          <w:sz w:val="28"/>
        </w:rPr>
      </w:pPr>
    </w:p>
    <w:p w14:paraId="3A2CAEB1" w14:textId="5A4EC97E" w:rsidR="00E4503E" w:rsidRPr="00E4503E" w:rsidRDefault="00E4503E" w:rsidP="00E4503E">
      <w:pPr>
        <w:spacing w:after="960"/>
        <w:jc w:val="center"/>
        <w:rPr>
          <w:rFonts w:cs="Times New Roman"/>
          <w:sz w:val="52"/>
          <w:szCs w:val="52"/>
        </w:rPr>
      </w:pPr>
      <w:proofErr w:type="spellStart"/>
      <w:r w:rsidRPr="00E4503E">
        <w:rPr>
          <w:rFonts w:cs="Times New Roman"/>
          <w:b/>
          <w:sz w:val="52"/>
          <w:szCs w:val="52"/>
        </w:rPr>
        <w:t>Sutrava</w:t>
      </w:r>
      <w:proofErr w:type="spellEnd"/>
      <w:r w:rsidRPr="00E4503E">
        <w:rPr>
          <w:rFonts w:cs="Times New Roman"/>
          <w:b/>
          <w:sz w:val="52"/>
          <w:szCs w:val="52"/>
        </w:rPr>
        <w:t>:</w:t>
      </w:r>
      <w:r w:rsidRPr="00E4503E">
        <w:rPr>
          <w:rFonts w:cs="Times New Roman"/>
          <w:sz w:val="52"/>
          <w:szCs w:val="52"/>
        </w:rPr>
        <w:t xml:space="preserve"> </w:t>
      </w:r>
      <w:bookmarkStart w:id="0" w:name="_GoBack"/>
      <w:bookmarkEnd w:id="0"/>
      <w:r w:rsidRPr="00E4503E">
        <w:rPr>
          <w:rFonts w:cs="Times New Roman"/>
          <w:sz w:val="52"/>
          <w:szCs w:val="52"/>
        </w:rPr>
        <w:t>AI-Driven Automated Requirements Engineering System</w:t>
      </w:r>
      <w:r w:rsidRPr="00E4503E">
        <w:rPr>
          <w:rFonts w:cs="Times New Roman"/>
          <w:sz w:val="52"/>
          <w:szCs w:val="52"/>
        </w:rPr>
        <w:br/>
        <w:t>Using Text Mining and Natural Language Processing</w:t>
      </w:r>
    </w:p>
    <w:p w14:paraId="3DE34A26" w14:textId="77777777" w:rsidR="00E4503E" w:rsidRDefault="00E4503E">
      <w:pPr>
        <w:spacing w:before="360" w:after="200"/>
        <w:rPr>
          <w:b/>
          <w:sz w:val="28"/>
        </w:rPr>
      </w:pPr>
    </w:p>
    <w:p w14:paraId="49A726A0" w14:textId="55EC02E2" w:rsidR="00E4503E" w:rsidRDefault="00E4503E">
      <w:pPr>
        <w:spacing w:before="360" w:after="200"/>
        <w:rPr>
          <w:b/>
          <w:sz w:val="28"/>
        </w:rPr>
      </w:pPr>
    </w:p>
    <w:p w14:paraId="0590E280" w14:textId="77777777" w:rsidR="00E4503E" w:rsidRDefault="00E4503E">
      <w:pPr>
        <w:spacing w:before="360" w:after="200"/>
        <w:rPr>
          <w:b/>
          <w:sz w:val="28"/>
        </w:rPr>
      </w:pPr>
    </w:p>
    <w:p w14:paraId="237DE65E" w14:textId="77777777" w:rsidR="00E4503E" w:rsidRDefault="00E4503E">
      <w:pPr>
        <w:spacing w:before="360" w:after="200"/>
        <w:rPr>
          <w:b/>
          <w:sz w:val="28"/>
        </w:rPr>
      </w:pPr>
    </w:p>
    <w:p w14:paraId="1C95C536" w14:textId="77777777" w:rsidR="00E4503E" w:rsidRDefault="00E4503E">
      <w:pPr>
        <w:spacing w:before="360" w:after="200"/>
        <w:rPr>
          <w:b/>
          <w:sz w:val="28"/>
        </w:rPr>
      </w:pPr>
    </w:p>
    <w:p w14:paraId="0A1030A2" w14:textId="77777777" w:rsidR="00E4503E" w:rsidRDefault="00E4503E">
      <w:pPr>
        <w:spacing w:before="360" w:after="200"/>
        <w:rPr>
          <w:b/>
          <w:sz w:val="28"/>
        </w:rPr>
      </w:pPr>
    </w:p>
    <w:p w14:paraId="1C9C4347" w14:textId="77777777" w:rsidR="00E4503E" w:rsidRDefault="00E4503E">
      <w:pPr>
        <w:spacing w:before="360" w:after="200"/>
        <w:rPr>
          <w:b/>
          <w:sz w:val="28"/>
        </w:rPr>
      </w:pPr>
    </w:p>
    <w:p w14:paraId="3F6627E8" w14:textId="77777777" w:rsidR="00E4503E" w:rsidRDefault="00E4503E">
      <w:pPr>
        <w:spacing w:before="360" w:after="200"/>
        <w:rPr>
          <w:b/>
          <w:sz w:val="28"/>
        </w:rPr>
      </w:pPr>
    </w:p>
    <w:p w14:paraId="549B60EB" w14:textId="77777777" w:rsidR="00E4503E" w:rsidRDefault="00E4503E">
      <w:pPr>
        <w:spacing w:before="360" w:after="200"/>
        <w:rPr>
          <w:b/>
          <w:sz w:val="28"/>
        </w:rPr>
      </w:pPr>
    </w:p>
    <w:p w14:paraId="256D614C" w14:textId="303C93AF" w:rsidR="00535563" w:rsidRDefault="00DE5FE5">
      <w:pPr>
        <w:spacing w:before="360" w:after="200"/>
      </w:pPr>
      <w:r>
        <w:rPr>
          <w:b/>
          <w:sz w:val="28"/>
        </w:rPr>
        <w:lastRenderedPageBreak/>
        <w:t>Introduction</w:t>
      </w:r>
    </w:p>
    <w:p w14:paraId="2BB9D345" w14:textId="01F9360F" w:rsidR="001F1D74" w:rsidRPr="001F1D74" w:rsidRDefault="001F1D74" w:rsidP="002164B2">
      <w:pPr>
        <w:pStyle w:val="NormalWeb"/>
        <w:ind w:firstLine="720"/>
      </w:pPr>
      <w:r w:rsidRPr="001F1D74">
        <w:rPr>
          <w:color w:val="000000"/>
        </w:rPr>
        <w:t>Modern software development on projects with multiple stakeholders in large organizations today often requires distributed team communications over platforms like Atlassian Jira and Slack. A majority of the time, critical software requirements are actually buried within issue comments, channel conversations, email threads and meeting transcripts – making them more prone to omission, misinterpretation and poor documentation. Traditional requirements engineering processes rely heavily on manual extraction and classification which are labour intensive, error-prone and poorly suited to agile environments where requirements evolve rapidly across multiple channels.</w:t>
      </w:r>
      <w:r w:rsidRPr="001F1D74">
        <w:t xml:space="preserve"> The lack of automated methods to capture, classify and structure requirements from such informal sources is a major challenge in generating highly accurate Software Requirements Specification documents.</w:t>
      </w:r>
    </w:p>
    <w:p w14:paraId="2166EADC" w14:textId="1C3BAEEC" w:rsidR="002164B2" w:rsidRDefault="002164B2" w:rsidP="00C41472">
      <w:pPr>
        <w:pStyle w:val="NormalWeb"/>
        <w:ind w:firstLine="720"/>
      </w:pPr>
      <w:r>
        <w:t xml:space="preserve">We hereby introduce </w:t>
      </w:r>
      <w:proofErr w:type="spellStart"/>
      <w:r>
        <w:t>Sutrava</w:t>
      </w:r>
      <w:proofErr w:type="spellEnd"/>
      <w:r>
        <w:t>, an AI driven automated requirements engineering system which addresses these shortcomings through a 3 tier architecture consisting of a React based frontend client, Spring Boot backend integration layer and natural language processing engine that uses Python.</w:t>
      </w:r>
      <w:r w:rsidRPr="002164B2">
        <w:t xml:space="preserve"> </w:t>
      </w:r>
      <w:r>
        <w:t xml:space="preserve">The system employs a sequential eight-phase NLP pipeline that performs sentence segmentation, requirement detection using a fine-tuned </w:t>
      </w:r>
      <w:proofErr w:type="spellStart"/>
      <w:r>
        <w:t>DistilBERT</w:t>
      </w:r>
      <w:proofErr w:type="spellEnd"/>
      <w:r>
        <w:t xml:space="preserve"> binary classifier, named entity recognition using a </w:t>
      </w:r>
      <w:proofErr w:type="spellStart"/>
      <w:r>
        <w:t>spaCy</w:t>
      </w:r>
      <w:proofErr w:type="spellEnd"/>
      <w:r>
        <w:t xml:space="preserve"> transformer-augmented model with BERT, requirement structuring into canonical actor-action-constraint representations, semantic clustering via Sentence-BERT embeddings with agglomerative clustering, multi-signal priority scoring, abstractive summarization using T5, and </w:t>
      </w:r>
      <w:proofErr w:type="spellStart"/>
      <w:r>
        <w:t>explainability</w:t>
      </w:r>
      <w:proofErr w:type="spellEnd"/>
      <w:r>
        <w:t>-augmented structured output generation.</w:t>
      </w:r>
      <w:r w:rsidRPr="002164B2">
        <w:t xml:space="preserve"> </w:t>
      </w:r>
      <w:r>
        <w:t>The system directly integrates with Atlassian Jira and Slack via authenticated OAuth2 on the API endpoints, allowing automated pulling of stakeholder conversations from production settings. The main novelty lies in the architecture of a modular pipeline that maps unstructured multi-platform communications to prioritized, classified and explainable requirements specifications without any human input using a combination of deep learning models based on transformers and rule-based post-processing.</w:t>
      </w:r>
    </w:p>
    <w:p w14:paraId="077663C6" w14:textId="61BF6257" w:rsidR="00535563" w:rsidRDefault="00DE5FE5">
      <w:pPr>
        <w:spacing w:before="360" w:after="200"/>
      </w:pPr>
      <w:r>
        <w:rPr>
          <w:b/>
          <w:sz w:val="28"/>
        </w:rPr>
        <w:t>Methodology</w:t>
      </w:r>
    </w:p>
    <w:p w14:paraId="17F2402B" w14:textId="34BF85C8" w:rsidR="002164B2" w:rsidRDefault="002164B2" w:rsidP="002164B2">
      <w:pPr>
        <w:pStyle w:val="NormalWeb"/>
      </w:pPr>
      <w:r>
        <w:t xml:space="preserve">The Nexus system is built using a decentralized three-tier architecture. Frontend (React 18 single-page application, </w:t>
      </w:r>
      <w:proofErr w:type="spellStart"/>
      <w:r>
        <w:t>Vite</w:t>
      </w:r>
      <w:proofErr w:type="spellEnd"/>
      <w:r>
        <w:t xml:space="preserve"> 6 for bundling): An interactive integration console with Jira &amp; Slack, data upload interfaces, and results visualization pages. Spring Boot 4.0.3 — backend subsy</w:t>
      </w:r>
      <w:r w:rsidR="00C41472">
        <w:t>s</w:t>
      </w:r>
      <w:r>
        <w:t xml:space="preserve">tem implemented in Java 21 with a </w:t>
      </w:r>
      <w:proofErr w:type="spellStart"/>
      <w:r>
        <w:t>proxified</w:t>
      </w:r>
      <w:proofErr w:type="spellEnd"/>
      <w:r>
        <w:t xml:space="preserve"> orchestration layer and eight RESTful API endpoints organized in Atlassian, Slack and user authentication route groups.</w:t>
      </w:r>
      <w:r w:rsidRPr="002164B2">
        <w:t xml:space="preserve"> </w:t>
      </w:r>
      <w:r>
        <w:t xml:space="preserve">We implement session-based authentication for Spring Security with OAuth2 Client support where </w:t>
      </w:r>
      <w:r w:rsidR="00C41472">
        <w:t>Rest Client</w:t>
      </w:r>
      <w:r>
        <w:t xml:space="preserve"> interceptors are used to automatically inject bearer token. MongoDB acts as the persistence layer for session data and user profiles.</w:t>
      </w:r>
    </w:p>
    <w:p w14:paraId="0741633B" w14:textId="769A8CEB" w:rsidR="002164B2" w:rsidRDefault="002164B2" w:rsidP="002164B2">
      <w:pPr>
        <w:pStyle w:val="NormalWeb"/>
      </w:pPr>
      <w:r>
        <w:tab/>
        <w:t>Here, the NLP processing engine is a standalone Python module running through an eight-phase sequential pipeline. An example of your raw text ingested from an integrated platform or a direct upload passing through a JSON</w:t>
      </w:r>
      <w:r w:rsidR="00C41472">
        <w:t xml:space="preserve"> </w:t>
      </w:r>
      <w:proofErr w:type="spellStart"/>
      <w:r>
        <w:t>Preprocessor</w:t>
      </w:r>
      <w:proofErr w:type="spellEnd"/>
      <w:r>
        <w:t xml:space="preserve"> which extracts the text recursively out of all nested structures, and normalizes content by removing URLs, Slack mention tags, and formatting </w:t>
      </w:r>
      <w:proofErr w:type="spellStart"/>
      <w:r>
        <w:t>artifacts</w:t>
      </w:r>
      <w:proofErr w:type="spellEnd"/>
      <w:r>
        <w:t>.</w:t>
      </w:r>
      <w:r w:rsidR="00C41472" w:rsidRPr="00C41472">
        <w:t xml:space="preserve"> </w:t>
      </w:r>
      <w:r w:rsidR="00C41472">
        <w:t xml:space="preserve">Sentence segmentation cuts normalized text at the boundary punctuation. This is followed by the requirement detection phase, where a fine-tuned </w:t>
      </w:r>
      <w:proofErr w:type="spellStart"/>
      <w:r w:rsidR="00C41472">
        <w:t>DistilBERT</w:t>
      </w:r>
      <w:proofErr w:type="spellEnd"/>
      <w:r w:rsidR="00C41472">
        <w:t xml:space="preserve"> classifier with 6 transformer encoder layers operates to retain binary classification labels with confidence scores, subsequently discarding sentences below a configurable threshold. Retained sentences are passed to </w:t>
      </w:r>
      <w:proofErr w:type="spellStart"/>
      <w:r w:rsidR="00C41472">
        <w:t>spaCy</w:t>
      </w:r>
      <w:proofErr w:type="spellEnd"/>
      <w:r w:rsidR="00C41472">
        <w:t xml:space="preserve"> and BERT based NER (Named Entity Recognition) module to extract five entity types: ACTOR, FEATURE, QUALITY_ATTRIBUTE CONDITION and PRIORITY_INDICATOR.</w:t>
      </w:r>
      <w:r w:rsidR="00C41472" w:rsidRPr="00C41472">
        <w:t xml:space="preserve"> </w:t>
      </w:r>
      <w:r w:rsidR="00C41472">
        <w:t xml:space="preserve">The later stages consist of: Requirement structuring into functional and non-functional, Semantic clustering with the use of Sentence-BERT embeddings followed by agglomerative clustering and silhouette evaluation, Multi-signal priority assignment that aggregates eight weighted signals, Abstractive summarization using T5-small with dynamic length constraints, and </w:t>
      </w:r>
      <w:proofErr w:type="spellStart"/>
      <w:r w:rsidR="00E4503E">
        <w:t>e</w:t>
      </w:r>
      <w:r w:rsidR="00C41472">
        <w:t>xplainability</w:t>
      </w:r>
      <w:proofErr w:type="spellEnd"/>
      <w:r w:rsidR="00C41472">
        <w:t>-augmented output generation into JSON and Markdown formats.</w:t>
      </w:r>
    </w:p>
    <w:p w14:paraId="38A82D1E" w14:textId="77777777" w:rsidR="00C41472" w:rsidRDefault="00C41472">
      <w:pPr>
        <w:spacing w:after="120" w:line="360" w:lineRule="exact"/>
        <w:jc w:val="both"/>
      </w:pPr>
    </w:p>
    <w:sectPr w:rsidR="00C41472" w:rsidSect="00E4503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E0"/>
    <w:rsid w:val="00034616"/>
    <w:rsid w:val="0006063C"/>
    <w:rsid w:val="0015074B"/>
    <w:rsid w:val="001F1D74"/>
    <w:rsid w:val="002164B2"/>
    <w:rsid w:val="0029639D"/>
    <w:rsid w:val="00326F90"/>
    <w:rsid w:val="00535563"/>
    <w:rsid w:val="00AA1D8D"/>
    <w:rsid w:val="00B47730"/>
    <w:rsid w:val="00C41472"/>
    <w:rsid w:val="00CB0664"/>
    <w:rsid w:val="00DE5FE5"/>
    <w:rsid w:val="00E450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914DD"/>
  <w14:defaultImageDpi w14:val="300"/>
  <w15:docId w15:val="{71AF4A17-AC20-864D-AF75-FA81635B5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F1D74"/>
    <w:pPr>
      <w:spacing w:before="100" w:beforeAutospacing="1" w:after="100" w:afterAutospacing="1"/>
    </w:pPr>
    <w:rPr>
      <w:rFonts w:eastAsia="Times New Roman" w:cs="Times New Roman"/>
      <w:szCs w:val="24"/>
      <w:lang w:val="en-IN"/>
    </w:rPr>
  </w:style>
  <w:style w:type="paragraph" w:styleId="BalloonText">
    <w:name w:val="Balloon Text"/>
    <w:basedOn w:val="Normal"/>
    <w:link w:val="BalloonTextChar"/>
    <w:uiPriority w:val="99"/>
    <w:semiHidden/>
    <w:unhideWhenUsed/>
    <w:rsid w:val="00DE5FE5"/>
    <w:rPr>
      <w:rFonts w:cs="Times New Roman"/>
      <w:sz w:val="18"/>
      <w:szCs w:val="18"/>
    </w:rPr>
  </w:style>
  <w:style w:type="character" w:customStyle="1" w:styleId="BalloonTextChar">
    <w:name w:val="Balloon Text Char"/>
    <w:basedOn w:val="DefaultParagraphFont"/>
    <w:link w:val="BalloonText"/>
    <w:uiPriority w:val="99"/>
    <w:semiHidden/>
    <w:rsid w:val="00DE5FE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38958">
      <w:bodyDiv w:val="1"/>
      <w:marLeft w:val="0"/>
      <w:marRight w:val="0"/>
      <w:marTop w:val="0"/>
      <w:marBottom w:val="0"/>
      <w:divBdr>
        <w:top w:val="none" w:sz="0" w:space="0" w:color="auto"/>
        <w:left w:val="none" w:sz="0" w:space="0" w:color="auto"/>
        <w:bottom w:val="none" w:sz="0" w:space="0" w:color="auto"/>
        <w:right w:val="none" w:sz="0" w:space="0" w:color="auto"/>
      </w:divBdr>
    </w:div>
    <w:div w:id="120268682">
      <w:bodyDiv w:val="1"/>
      <w:marLeft w:val="0"/>
      <w:marRight w:val="0"/>
      <w:marTop w:val="0"/>
      <w:marBottom w:val="0"/>
      <w:divBdr>
        <w:top w:val="none" w:sz="0" w:space="0" w:color="auto"/>
        <w:left w:val="none" w:sz="0" w:space="0" w:color="auto"/>
        <w:bottom w:val="none" w:sz="0" w:space="0" w:color="auto"/>
        <w:right w:val="none" w:sz="0" w:space="0" w:color="auto"/>
      </w:divBdr>
    </w:div>
    <w:div w:id="178397173">
      <w:bodyDiv w:val="1"/>
      <w:marLeft w:val="0"/>
      <w:marRight w:val="0"/>
      <w:marTop w:val="0"/>
      <w:marBottom w:val="0"/>
      <w:divBdr>
        <w:top w:val="none" w:sz="0" w:space="0" w:color="auto"/>
        <w:left w:val="none" w:sz="0" w:space="0" w:color="auto"/>
        <w:bottom w:val="none" w:sz="0" w:space="0" w:color="auto"/>
        <w:right w:val="none" w:sz="0" w:space="0" w:color="auto"/>
      </w:divBdr>
    </w:div>
    <w:div w:id="453257843">
      <w:bodyDiv w:val="1"/>
      <w:marLeft w:val="0"/>
      <w:marRight w:val="0"/>
      <w:marTop w:val="0"/>
      <w:marBottom w:val="0"/>
      <w:divBdr>
        <w:top w:val="none" w:sz="0" w:space="0" w:color="auto"/>
        <w:left w:val="none" w:sz="0" w:space="0" w:color="auto"/>
        <w:bottom w:val="none" w:sz="0" w:space="0" w:color="auto"/>
        <w:right w:val="none" w:sz="0" w:space="0" w:color="auto"/>
      </w:divBdr>
    </w:div>
    <w:div w:id="534123203">
      <w:bodyDiv w:val="1"/>
      <w:marLeft w:val="0"/>
      <w:marRight w:val="0"/>
      <w:marTop w:val="0"/>
      <w:marBottom w:val="0"/>
      <w:divBdr>
        <w:top w:val="none" w:sz="0" w:space="0" w:color="auto"/>
        <w:left w:val="none" w:sz="0" w:space="0" w:color="auto"/>
        <w:bottom w:val="none" w:sz="0" w:space="0" w:color="auto"/>
        <w:right w:val="none" w:sz="0" w:space="0" w:color="auto"/>
      </w:divBdr>
    </w:div>
    <w:div w:id="576289419">
      <w:bodyDiv w:val="1"/>
      <w:marLeft w:val="0"/>
      <w:marRight w:val="0"/>
      <w:marTop w:val="0"/>
      <w:marBottom w:val="0"/>
      <w:divBdr>
        <w:top w:val="none" w:sz="0" w:space="0" w:color="auto"/>
        <w:left w:val="none" w:sz="0" w:space="0" w:color="auto"/>
        <w:bottom w:val="none" w:sz="0" w:space="0" w:color="auto"/>
        <w:right w:val="none" w:sz="0" w:space="0" w:color="auto"/>
      </w:divBdr>
    </w:div>
    <w:div w:id="692919014">
      <w:bodyDiv w:val="1"/>
      <w:marLeft w:val="0"/>
      <w:marRight w:val="0"/>
      <w:marTop w:val="0"/>
      <w:marBottom w:val="0"/>
      <w:divBdr>
        <w:top w:val="none" w:sz="0" w:space="0" w:color="auto"/>
        <w:left w:val="none" w:sz="0" w:space="0" w:color="auto"/>
        <w:bottom w:val="none" w:sz="0" w:space="0" w:color="auto"/>
        <w:right w:val="none" w:sz="0" w:space="0" w:color="auto"/>
      </w:divBdr>
    </w:div>
    <w:div w:id="1146900166">
      <w:bodyDiv w:val="1"/>
      <w:marLeft w:val="0"/>
      <w:marRight w:val="0"/>
      <w:marTop w:val="0"/>
      <w:marBottom w:val="0"/>
      <w:divBdr>
        <w:top w:val="none" w:sz="0" w:space="0" w:color="auto"/>
        <w:left w:val="none" w:sz="0" w:space="0" w:color="auto"/>
        <w:bottom w:val="none" w:sz="0" w:space="0" w:color="auto"/>
        <w:right w:val="none" w:sz="0" w:space="0" w:color="auto"/>
      </w:divBdr>
    </w:div>
    <w:div w:id="1629819905">
      <w:bodyDiv w:val="1"/>
      <w:marLeft w:val="0"/>
      <w:marRight w:val="0"/>
      <w:marTop w:val="0"/>
      <w:marBottom w:val="0"/>
      <w:divBdr>
        <w:top w:val="none" w:sz="0" w:space="0" w:color="auto"/>
        <w:left w:val="none" w:sz="0" w:space="0" w:color="auto"/>
        <w:bottom w:val="none" w:sz="0" w:space="0" w:color="auto"/>
        <w:right w:val="none" w:sz="0" w:space="0" w:color="auto"/>
      </w:divBdr>
    </w:div>
    <w:div w:id="2070224998">
      <w:bodyDiv w:val="1"/>
      <w:marLeft w:val="0"/>
      <w:marRight w:val="0"/>
      <w:marTop w:val="0"/>
      <w:marBottom w:val="0"/>
      <w:divBdr>
        <w:top w:val="none" w:sz="0" w:space="0" w:color="auto"/>
        <w:left w:val="none" w:sz="0" w:space="0" w:color="auto"/>
        <w:bottom w:val="none" w:sz="0" w:space="0" w:color="auto"/>
        <w:right w:val="none" w:sz="0" w:space="0" w:color="auto"/>
      </w:divBdr>
    </w:div>
    <w:div w:id="2078359338">
      <w:bodyDiv w:val="1"/>
      <w:marLeft w:val="0"/>
      <w:marRight w:val="0"/>
      <w:marTop w:val="0"/>
      <w:marBottom w:val="0"/>
      <w:divBdr>
        <w:top w:val="none" w:sz="0" w:space="0" w:color="auto"/>
        <w:left w:val="none" w:sz="0" w:space="0" w:color="auto"/>
        <w:bottom w:val="none" w:sz="0" w:space="0" w:color="auto"/>
        <w:right w:val="none" w:sz="0" w:space="0" w:color="auto"/>
      </w:divBdr>
    </w:div>
    <w:div w:id="21432292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912D6B-E970-1C4F-9C58-ADBE5BE4E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Shivhare</cp:lastModifiedBy>
  <cp:revision>2</cp:revision>
  <cp:lastPrinted>2026-04-29T17:51:00Z</cp:lastPrinted>
  <dcterms:created xsi:type="dcterms:W3CDTF">2026-04-29T18:29:00Z</dcterms:created>
  <dcterms:modified xsi:type="dcterms:W3CDTF">2026-04-29T18:29:00Z</dcterms:modified>
  <cp:category/>
</cp:coreProperties>
</file>